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23BD84" w14:textId="77777777" w:rsidR="006E6679" w:rsidRDefault="00B5747B">
      <w:pPr>
        <w:jc w:val="center"/>
      </w:pPr>
      <w:proofErr w:type="spellStart"/>
      <w:r>
        <w:rPr>
          <w:b/>
          <w:sz w:val="48"/>
        </w:rPr>
        <w:t>Git</w:t>
      </w:r>
      <w:proofErr w:type="spellEnd"/>
      <w:r>
        <w:rPr>
          <w:b/>
          <w:sz w:val="48"/>
        </w:rPr>
        <w:t xml:space="preserve"> &amp; GitHub Collaborative Assignment</w:t>
      </w:r>
    </w:p>
    <w:p w14:paraId="10D49BCD" w14:textId="7730DFDC" w:rsidR="006E6679" w:rsidRDefault="00B5747B" w:rsidP="00B9130C">
      <w:pPr>
        <w:jc w:val="center"/>
      </w:pPr>
      <w:r>
        <w:rPr>
          <w:b/>
          <w:sz w:val="28"/>
        </w:rPr>
        <w:t>Pair-Based Practical Assignment with Screenshot Evidence</w:t>
      </w:r>
    </w:p>
    <w:p w14:paraId="4047D511" w14:textId="77777777" w:rsidR="006E6679" w:rsidRDefault="00B5747B">
      <w:pPr>
        <w:pStyle w:val="Heading1"/>
      </w:pPr>
      <w:r>
        <w:t>Student Information</w:t>
      </w:r>
    </w:p>
    <w:p w14:paraId="1EC5CAFD" w14:textId="77777777" w:rsidR="006E6679" w:rsidRDefault="00B5747B">
      <w:r>
        <w:t>Student 1 Name / Roll No. / GitHub Username:</w:t>
      </w:r>
    </w:p>
    <w:p w14:paraId="25598A86" w14:textId="77777777" w:rsidR="00B40AD2" w:rsidRDefault="00B16D38">
      <w:pPr>
        <w:pBdr>
          <w:bottom w:val="single" w:sz="12" w:space="1" w:color="auto"/>
        </w:pBdr>
      </w:pPr>
      <w:r>
        <w:t>ALI HAIDER----MSDSF26M012</w:t>
      </w:r>
    </w:p>
    <w:p w14:paraId="7DBCBAE7" w14:textId="77777777" w:rsidR="008F45B9" w:rsidRDefault="008F45B9" w:rsidP="008F45B9">
      <w:r>
        <w:t>Student 2 Name / Roll No. / GitHub Username:</w:t>
      </w:r>
    </w:p>
    <w:p w14:paraId="7DBB7C7B" w14:textId="6B93A9F0" w:rsidR="00D24D85" w:rsidRDefault="00D24D85" w:rsidP="008F45B9">
      <w:r>
        <w:t xml:space="preserve">M Imran </w:t>
      </w:r>
      <w:proofErr w:type="spellStart"/>
      <w:r>
        <w:t>Mian</w:t>
      </w:r>
      <w:proofErr w:type="spellEnd"/>
      <w:r>
        <w:t xml:space="preserve"> / MSDSF25A007 / </w:t>
      </w:r>
      <w:r w:rsidRPr="00D24D85">
        <w:t>https://github.com/memrranmian</w:t>
      </w:r>
    </w:p>
    <w:p w14:paraId="2DFDD40D" w14:textId="5EF25800" w:rsidR="008F45B9" w:rsidRDefault="008F45B9">
      <w:r>
        <w:t>________________________________________________________________________________</w:t>
      </w:r>
    </w:p>
    <w:p w14:paraId="74AAFB84" w14:textId="77777777" w:rsidR="006E6679" w:rsidRDefault="00B5747B">
      <w:r>
        <w:t>GitHub Repository URL:</w:t>
      </w:r>
    </w:p>
    <w:p w14:paraId="6DEC718F" w14:textId="5ACC7B39" w:rsidR="008F45B9" w:rsidRDefault="008F45B9">
      <w:r w:rsidRPr="00AC5C63">
        <w:t>https://github.com/MianAliHaider/Student-Task-Manager.git</w:t>
      </w:r>
    </w:p>
    <w:p w14:paraId="6F367FE5" w14:textId="77777777" w:rsidR="006E6679" w:rsidRDefault="00B5747B">
      <w:pPr>
        <w:pStyle w:val="Heading1"/>
      </w:pPr>
      <w:r>
        <w:t>1. Assignment Scenario</w:t>
      </w:r>
    </w:p>
    <w:p w14:paraId="18D56988" w14:textId="77777777" w:rsidR="006E6679" w:rsidRDefault="00B5747B">
      <w:r>
        <w:t xml:space="preserve">You and your partner are working as a small software development team. Your team has been asked to develop a simple web application called Student Task Manager. The application will allow users to add tasks, display tasks, mark tasks as completed, delete tasks, and search tasks. The main purpose of this assignment is to demonstrate </w:t>
      </w:r>
      <w:proofErr w:type="spellStart"/>
      <w:r>
        <w:t>Git</w:t>
      </w:r>
      <w:proofErr w:type="spellEnd"/>
      <w:r>
        <w:t xml:space="preserve"> and GitHub as a real collaborative software-development workflow.</w:t>
      </w:r>
    </w:p>
    <w:p w14:paraId="4E3E4B44" w14:textId="77777777" w:rsidR="006E6679" w:rsidRDefault="00B5747B">
      <w:r>
        <w:t>You will work through the following workflow:</w:t>
      </w:r>
    </w:p>
    <w:p w14:paraId="46DA46C5" w14:textId="77777777" w:rsidR="006E6679" w:rsidRDefault="00B5747B">
      <w:pPr>
        <w:spacing w:before="60" w:after="100"/>
        <w:ind w:left="360"/>
      </w:pPr>
      <w:r>
        <w:rPr>
          <w:rFonts w:ascii="Consolas" w:hAnsi="Consolas"/>
          <w:sz w:val="18"/>
        </w:rPr>
        <w:t>Create Project</w:t>
      </w:r>
      <w:r>
        <w:rPr>
          <w:rFonts w:ascii="Consolas" w:hAnsi="Consolas"/>
          <w:sz w:val="18"/>
        </w:rPr>
        <w:br/>
        <w:t xml:space="preserve">      ↓</w:t>
      </w:r>
      <w:r>
        <w:rPr>
          <w:rFonts w:ascii="Consolas" w:hAnsi="Consolas"/>
          <w:sz w:val="18"/>
        </w:rPr>
        <w:br/>
        <w:t xml:space="preserve">Initialize </w:t>
      </w:r>
      <w:proofErr w:type="spellStart"/>
      <w:r>
        <w:rPr>
          <w:rFonts w:ascii="Consolas" w:hAnsi="Consolas"/>
          <w:sz w:val="18"/>
        </w:rPr>
        <w:t>Git</w:t>
      </w:r>
      <w:proofErr w:type="spellEnd"/>
      <w:r>
        <w:rPr>
          <w:rFonts w:ascii="Consolas" w:hAnsi="Consolas"/>
          <w:sz w:val="18"/>
        </w:rPr>
        <w:br/>
        <w:t xml:space="preserve">      ↓</w:t>
      </w:r>
      <w:r>
        <w:rPr>
          <w:rFonts w:ascii="Consolas" w:hAnsi="Consolas"/>
          <w:sz w:val="18"/>
        </w:rPr>
        <w:br/>
        <w:t>Create Commits</w:t>
      </w:r>
      <w:r>
        <w:rPr>
          <w:rFonts w:ascii="Consolas" w:hAnsi="Consolas"/>
          <w:sz w:val="18"/>
        </w:rPr>
        <w:br/>
        <w:t xml:space="preserve">      ↓</w:t>
      </w:r>
      <w:r>
        <w:rPr>
          <w:rFonts w:ascii="Consolas" w:hAnsi="Consolas"/>
          <w:sz w:val="18"/>
        </w:rPr>
        <w:br/>
        <w:t>Create GitHub Repository</w:t>
      </w:r>
      <w:r>
        <w:rPr>
          <w:rFonts w:ascii="Consolas" w:hAnsi="Consolas"/>
          <w:sz w:val="18"/>
        </w:rPr>
        <w:br/>
        <w:t xml:space="preserve">      ↓</w:t>
      </w:r>
      <w:r>
        <w:rPr>
          <w:rFonts w:ascii="Consolas" w:hAnsi="Consolas"/>
          <w:sz w:val="18"/>
        </w:rPr>
        <w:br/>
        <w:t>Create Branches</w:t>
      </w:r>
      <w:r>
        <w:rPr>
          <w:rFonts w:ascii="Consolas" w:hAnsi="Consolas"/>
          <w:sz w:val="18"/>
        </w:rPr>
        <w:br/>
        <w:t xml:space="preserve">      ↓</w:t>
      </w:r>
      <w:r>
        <w:rPr>
          <w:rFonts w:ascii="Consolas" w:hAnsi="Consolas"/>
          <w:sz w:val="18"/>
        </w:rPr>
        <w:br/>
        <w:t>Develop Features</w:t>
      </w:r>
      <w:r>
        <w:rPr>
          <w:rFonts w:ascii="Consolas" w:hAnsi="Consolas"/>
          <w:sz w:val="18"/>
        </w:rPr>
        <w:br/>
        <w:t xml:space="preserve">      ↓</w:t>
      </w:r>
      <w:r>
        <w:rPr>
          <w:rFonts w:ascii="Consolas" w:hAnsi="Consolas"/>
          <w:sz w:val="18"/>
        </w:rPr>
        <w:br/>
        <w:t>Push Branches</w:t>
      </w:r>
      <w:r>
        <w:rPr>
          <w:rFonts w:ascii="Consolas" w:hAnsi="Consolas"/>
          <w:sz w:val="18"/>
        </w:rPr>
        <w:br/>
        <w:t xml:space="preserve">      ↓</w:t>
      </w:r>
      <w:r>
        <w:rPr>
          <w:rFonts w:ascii="Consolas" w:hAnsi="Consolas"/>
          <w:sz w:val="18"/>
        </w:rPr>
        <w:br/>
        <w:t>Create Issues</w:t>
      </w:r>
      <w:r>
        <w:rPr>
          <w:rFonts w:ascii="Consolas" w:hAnsi="Consolas"/>
          <w:sz w:val="18"/>
        </w:rPr>
        <w:br/>
        <w:t xml:space="preserve">      ↓</w:t>
      </w:r>
      <w:r>
        <w:rPr>
          <w:rFonts w:ascii="Consolas" w:hAnsi="Consolas"/>
          <w:sz w:val="18"/>
        </w:rPr>
        <w:br/>
        <w:t>Create Pull Requests</w:t>
      </w:r>
      <w:r>
        <w:rPr>
          <w:rFonts w:ascii="Consolas" w:hAnsi="Consolas"/>
          <w:sz w:val="18"/>
        </w:rPr>
        <w:br/>
        <w:t xml:space="preserve">      ↓</w:t>
      </w:r>
      <w:r>
        <w:rPr>
          <w:rFonts w:ascii="Consolas" w:hAnsi="Consolas"/>
          <w:sz w:val="18"/>
        </w:rPr>
        <w:br/>
        <w:t>Code Review</w:t>
      </w:r>
      <w:r>
        <w:rPr>
          <w:rFonts w:ascii="Consolas" w:hAnsi="Consolas"/>
          <w:sz w:val="18"/>
        </w:rPr>
        <w:br/>
        <w:t xml:space="preserve">      ↓</w:t>
      </w:r>
      <w:r>
        <w:rPr>
          <w:rFonts w:ascii="Consolas" w:hAnsi="Consolas"/>
          <w:sz w:val="18"/>
        </w:rPr>
        <w:br/>
        <w:t>Merge</w:t>
      </w:r>
      <w:r>
        <w:rPr>
          <w:rFonts w:ascii="Consolas" w:hAnsi="Consolas"/>
          <w:sz w:val="18"/>
        </w:rPr>
        <w:br/>
        <w:t xml:space="preserve">      ↓</w:t>
      </w:r>
      <w:r>
        <w:rPr>
          <w:rFonts w:ascii="Consolas" w:hAnsi="Consolas"/>
          <w:sz w:val="18"/>
        </w:rPr>
        <w:br/>
        <w:t>Create and Resolve Merge Conflict</w:t>
      </w:r>
      <w:r>
        <w:rPr>
          <w:rFonts w:ascii="Consolas" w:hAnsi="Consolas"/>
          <w:sz w:val="18"/>
        </w:rPr>
        <w:br/>
        <w:t xml:space="preserve">      ↓</w:t>
      </w:r>
      <w:r>
        <w:rPr>
          <w:rFonts w:ascii="Consolas" w:hAnsi="Consolas"/>
          <w:sz w:val="18"/>
        </w:rPr>
        <w:br/>
        <w:t xml:space="preserve">Use </w:t>
      </w:r>
      <w:proofErr w:type="spellStart"/>
      <w:r>
        <w:rPr>
          <w:rFonts w:ascii="Consolas" w:hAnsi="Consolas"/>
          <w:sz w:val="18"/>
        </w:rPr>
        <w:t>Git</w:t>
      </w:r>
      <w:proofErr w:type="spellEnd"/>
      <w:r>
        <w:rPr>
          <w:rFonts w:ascii="Consolas" w:hAnsi="Consolas"/>
          <w:sz w:val="18"/>
        </w:rPr>
        <w:t xml:space="preserve"> Recovery Commands</w:t>
      </w:r>
      <w:r>
        <w:rPr>
          <w:rFonts w:ascii="Consolas" w:hAnsi="Consolas"/>
          <w:sz w:val="18"/>
        </w:rPr>
        <w:br/>
      </w:r>
      <w:r>
        <w:rPr>
          <w:rFonts w:ascii="Consolas" w:hAnsi="Consolas"/>
          <w:sz w:val="18"/>
        </w:rPr>
        <w:lastRenderedPageBreak/>
        <w:t xml:space="preserve">      ↓</w:t>
      </w:r>
      <w:r>
        <w:rPr>
          <w:rFonts w:ascii="Consolas" w:hAnsi="Consolas"/>
          <w:sz w:val="18"/>
        </w:rPr>
        <w:br/>
        <w:t>Create Tag and Release</w:t>
      </w:r>
    </w:p>
    <w:p w14:paraId="3ED9CFF4" w14:textId="77777777" w:rsidR="006E6679" w:rsidRDefault="00B5747B">
      <w:pPr>
        <w:pStyle w:val="Heading1"/>
      </w:pPr>
      <w:r>
        <w:t>2. Learning Objectives</w:t>
      </w:r>
    </w:p>
    <w:p w14:paraId="450B9C0E" w14:textId="77777777" w:rsidR="006E6679" w:rsidRDefault="00B5747B">
      <w:pPr>
        <w:pStyle w:val="ListBullet"/>
      </w:pPr>
      <w:r>
        <w:t xml:space="preserve">Configure </w:t>
      </w:r>
      <w:proofErr w:type="spellStart"/>
      <w:r>
        <w:t>Git</w:t>
      </w:r>
      <w:proofErr w:type="spellEnd"/>
      <w:r>
        <w:t xml:space="preserve"> and understand </w:t>
      </w:r>
      <w:proofErr w:type="spellStart"/>
      <w:r>
        <w:t>Git</w:t>
      </w:r>
      <w:proofErr w:type="spellEnd"/>
      <w:r>
        <w:t xml:space="preserve"> identity.</w:t>
      </w:r>
    </w:p>
    <w:p w14:paraId="696EABCF" w14:textId="77777777" w:rsidR="006E6679" w:rsidRDefault="00B5747B">
      <w:pPr>
        <w:pStyle w:val="ListBullet"/>
      </w:pPr>
      <w:r>
        <w:t xml:space="preserve">Create and initialize a local </w:t>
      </w:r>
      <w:proofErr w:type="spellStart"/>
      <w:r>
        <w:t>Git</w:t>
      </w:r>
      <w:proofErr w:type="spellEnd"/>
      <w:r>
        <w:t xml:space="preserve"> repository.</w:t>
      </w:r>
    </w:p>
    <w:p w14:paraId="55C22586" w14:textId="77777777" w:rsidR="006E6679" w:rsidRDefault="00B5747B">
      <w:pPr>
        <w:pStyle w:val="ListBullet"/>
      </w:pPr>
      <w:r>
        <w:t>Understand the working directory, staging area, local repository, and remote repository.</w:t>
      </w:r>
    </w:p>
    <w:p w14:paraId="14267327" w14:textId="77777777" w:rsidR="006E6679" w:rsidRDefault="00B5747B">
      <w:pPr>
        <w:pStyle w:val="ListBullet"/>
      </w:pPr>
      <w:r>
        <w:t>Create meaningful commits and inspect history.</w:t>
      </w:r>
    </w:p>
    <w:p w14:paraId="221C611B" w14:textId="77777777" w:rsidR="006E6679" w:rsidRDefault="00B5747B">
      <w:pPr>
        <w:pStyle w:val="ListBullet"/>
      </w:pPr>
      <w:r>
        <w:t>Create, switch, push, and merge branches.</w:t>
      </w:r>
    </w:p>
    <w:p w14:paraId="35C61CA8" w14:textId="77777777" w:rsidR="006E6679" w:rsidRDefault="00B5747B">
      <w:pPr>
        <w:pStyle w:val="ListBullet"/>
      </w:pPr>
      <w:r>
        <w:t>Clone and synchronize a GitHub repository.</w:t>
      </w:r>
    </w:p>
    <w:p w14:paraId="0C461653" w14:textId="77777777" w:rsidR="006E6679" w:rsidRDefault="00B5747B">
      <w:pPr>
        <w:pStyle w:val="ListBullet"/>
      </w:pPr>
      <w:r>
        <w:t>Use GitHub Issues and Pull Requests.</w:t>
      </w:r>
    </w:p>
    <w:p w14:paraId="77D337F4" w14:textId="77777777" w:rsidR="006E6679" w:rsidRDefault="00B5747B">
      <w:pPr>
        <w:pStyle w:val="ListBullet"/>
      </w:pPr>
      <w:r>
        <w:t>Perform code review and collaborative merging.</w:t>
      </w:r>
    </w:p>
    <w:p w14:paraId="7D16889E" w14:textId="77777777" w:rsidR="006E6679" w:rsidRDefault="00B5747B">
      <w:pPr>
        <w:pStyle w:val="ListBullet"/>
      </w:pPr>
      <w:r>
        <w:t>Create and resolve a merge conflict.</w:t>
      </w:r>
    </w:p>
    <w:p w14:paraId="648414B3" w14:textId="77777777" w:rsidR="006E6679" w:rsidRDefault="00B5747B">
      <w:pPr>
        <w:pStyle w:val="ListBullet"/>
      </w:pPr>
      <w:r>
        <w:t xml:space="preserve">Use </w:t>
      </w:r>
      <w:proofErr w:type="spellStart"/>
      <w:r>
        <w:t>git</w:t>
      </w:r>
      <w:proofErr w:type="spellEnd"/>
      <w:r>
        <w:t xml:space="preserve"> stash, restore, reset, and revert.</w:t>
      </w:r>
    </w:p>
    <w:p w14:paraId="3A1B083F" w14:textId="77777777" w:rsidR="006E6679" w:rsidRDefault="00B5747B">
      <w:pPr>
        <w:pStyle w:val="ListBullet"/>
      </w:pPr>
      <w:r>
        <w:t>Create tags and a GitHub release.</w:t>
      </w:r>
    </w:p>
    <w:p w14:paraId="3A181DF9" w14:textId="77777777" w:rsidR="006E6679" w:rsidRDefault="00B5747B">
      <w:pPr>
        <w:pStyle w:val="ListBullet"/>
      </w:pPr>
      <w:r>
        <w:t>Document evidence using screenshots and explanations.</w:t>
      </w:r>
    </w:p>
    <w:p w14:paraId="4A429F11" w14:textId="77777777" w:rsidR="006E6679" w:rsidRDefault="00B5747B">
      <w:pPr>
        <w:pStyle w:val="Heading1"/>
      </w:pPr>
      <w:r>
        <w:t>3. Submission Requirements</w:t>
      </w:r>
    </w:p>
    <w:p w14:paraId="78DD1F32" w14:textId="77777777" w:rsidR="006E6679" w:rsidRDefault="00B5747B">
      <w:r>
        <w:t>Your assignment has two evidence sources. First, your public GitHub repository will be inspected for commits, branches, issues, Pull Requests, reviews, merges, tags, release, and contributions. Second, you must submit one Word document containing the required screenshots and short explanations.</w:t>
      </w:r>
    </w:p>
    <w:p w14:paraId="5602C111" w14:textId="77777777" w:rsidR="006E6679" w:rsidRDefault="00B5747B">
      <w:r>
        <w:t>Important: Screenshots are mandatory wherever this document says “Take Screenshot”.</w:t>
      </w:r>
    </w:p>
    <w:p w14:paraId="42B5856A" w14:textId="77777777" w:rsidR="006E6679" w:rsidRDefault="00B5747B">
      <w:r>
        <w:t>Do not submit screenshots without captions or explanations. Each screenshot should be readable and show the relevant command/output.</w:t>
      </w:r>
    </w:p>
    <w:p w14:paraId="48CBFDFC" w14:textId="77777777" w:rsidR="006E6679" w:rsidRDefault="00B5747B">
      <w:pPr>
        <w:pStyle w:val="Heading1"/>
      </w:pPr>
      <w:r>
        <w:t>4. Team Roles</w:t>
      </w:r>
    </w:p>
    <w:p w14:paraId="54DB9B84" w14:textId="77777777" w:rsidR="006E6679" w:rsidRDefault="00B5747B">
      <w:r>
        <w:t xml:space="preserve">Student 1 initially handles project initialization, README, index.html, and the first feature. Student 2 initially handles styling and a second feature. Both students must perform </w:t>
      </w:r>
      <w:proofErr w:type="spellStart"/>
      <w:r>
        <w:t>Git</w:t>
      </w:r>
      <w:proofErr w:type="spellEnd"/>
      <w:r>
        <w:t xml:space="preserve"> operations, create commits, participate in branches, review each other’s work, and contribute to the final repository.</w:t>
      </w:r>
    </w:p>
    <w:p w14:paraId="07E9F12C" w14:textId="1E6E51FD" w:rsidR="006E6679" w:rsidRDefault="00B5747B">
      <w:pPr>
        <w:pStyle w:val="Heading1"/>
      </w:pPr>
      <w:proofErr w:type="spellStart"/>
      <w:r>
        <w:t>Git</w:t>
      </w:r>
      <w:proofErr w:type="spellEnd"/>
      <w:r>
        <w:t xml:space="preserve"> Basics and Local Repository</w:t>
      </w:r>
    </w:p>
    <w:p w14:paraId="34D5CCC6" w14:textId="77777777" w:rsidR="006E6679" w:rsidRDefault="00B5747B">
      <w:pPr>
        <w:pStyle w:val="Heading2"/>
      </w:pPr>
      <w:r>
        <w:t xml:space="preserve">Task 1 — Install and Configure </w:t>
      </w:r>
      <w:proofErr w:type="spellStart"/>
      <w:r>
        <w:t>Git</w:t>
      </w:r>
      <w:proofErr w:type="spellEnd"/>
    </w:p>
    <w:p w14:paraId="091D8CB8" w14:textId="77777777" w:rsidR="006E6679" w:rsidRDefault="00B5747B">
      <w:r>
        <w:t xml:space="preserve">Verify </w:t>
      </w:r>
      <w:proofErr w:type="spellStart"/>
      <w:r>
        <w:t>Git</w:t>
      </w:r>
      <w:proofErr w:type="spellEnd"/>
      <w:r>
        <w:t xml:space="preserve"> installation and configure your </w:t>
      </w:r>
      <w:proofErr w:type="spellStart"/>
      <w:r>
        <w:t>Git</w:t>
      </w:r>
      <w:proofErr w:type="spellEnd"/>
      <w:r>
        <w:t xml:space="preserve"> identity.</w:t>
      </w:r>
    </w:p>
    <w:p w14:paraId="4DAC1894"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--version</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w:t>
      </w:r>
      <w:proofErr w:type="spellStart"/>
      <w:r>
        <w:rPr>
          <w:rFonts w:ascii="Consolas" w:hAnsi="Consolas"/>
          <w:sz w:val="18"/>
        </w:rPr>
        <w:t>config</w:t>
      </w:r>
      <w:proofErr w:type="spellEnd"/>
      <w:r>
        <w:rPr>
          <w:rFonts w:ascii="Consolas" w:hAnsi="Consolas"/>
          <w:sz w:val="18"/>
        </w:rPr>
        <w:t xml:space="preserve"> --global user.name "Your Name"</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w:t>
      </w:r>
      <w:proofErr w:type="spellStart"/>
      <w:r>
        <w:rPr>
          <w:rFonts w:ascii="Consolas" w:hAnsi="Consolas"/>
          <w:sz w:val="18"/>
        </w:rPr>
        <w:t>config</w:t>
      </w:r>
      <w:proofErr w:type="spellEnd"/>
      <w:r>
        <w:rPr>
          <w:rFonts w:ascii="Consolas" w:hAnsi="Consolas"/>
          <w:sz w:val="18"/>
        </w:rPr>
        <w:t xml:space="preserve"> --global </w:t>
      </w:r>
      <w:proofErr w:type="spellStart"/>
      <w:r>
        <w:rPr>
          <w:rFonts w:ascii="Consolas" w:hAnsi="Consolas"/>
          <w:sz w:val="18"/>
        </w:rPr>
        <w:t>user.email</w:t>
      </w:r>
      <w:proofErr w:type="spellEnd"/>
      <w:r>
        <w:rPr>
          <w:rFonts w:ascii="Consolas" w:hAnsi="Consolas"/>
          <w:sz w:val="18"/>
        </w:rPr>
        <w:t xml:space="preserve"> "your@email.com"</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w:t>
      </w:r>
      <w:proofErr w:type="spellStart"/>
      <w:r>
        <w:rPr>
          <w:rFonts w:ascii="Consolas" w:hAnsi="Consolas"/>
          <w:sz w:val="18"/>
        </w:rPr>
        <w:t>config</w:t>
      </w:r>
      <w:proofErr w:type="spellEnd"/>
      <w:r>
        <w:rPr>
          <w:rFonts w:ascii="Consolas" w:hAnsi="Consolas"/>
          <w:sz w:val="18"/>
        </w:rPr>
        <w:t xml:space="preserve"> --list</w:t>
      </w:r>
    </w:p>
    <w:p w14:paraId="5E37C646" w14:textId="77777777" w:rsidR="006E6679" w:rsidRDefault="00B5747B">
      <w:r>
        <w:rPr>
          <w:b/>
        </w:rPr>
        <w:t xml:space="preserve">📸 Screenshot 1 — </w:t>
      </w:r>
      <w:proofErr w:type="spellStart"/>
      <w:r>
        <w:rPr>
          <w:b/>
        </w:rPr>
        <w:t>Git</w:t>
      </w:r>
      <w:proofErr w:type="spellEnd"/>
      <w:r>
        <w:rPr>
          <w:b/>
        </w:rPr>
        <w:t xml:space="preserve"> Configuration</w:t>
      </w:r>
    </w:p>
    <w:p w14:paraId="1CBE4379" w14:textId="77777777" w:rsidR="006E6679" w:rsidRDefault="00B5747B">
      <w:r>
        <w:t xml:space="preserve">Show </w:t>
      </w:r>
      <w:proofErr w:type="spellStart"/>
      <w:r>
        <w:t>Git</w:t>
      </w:r>
      <w:proofErr w:type="spellEnd"/>
      <w:r>
        <w:t xml:space="preserve"> version, username, and email.</w:t>
      </w:r>
    </w:p>
    <w:tbl>
      <w:tblPr>
        <w:tblW w:w="0" w:type="auto"/>
        <w:jc w:val="center"/>
        <w:tblLook w:val="04A0" w:firstRow="1" w:lastRow="0" w:firstColumn="1" w:lastColumn="0" w:noHBand="0" w:noVBand="1"/>
      </w:tblPr>
      <w:tblGrid>
        <w:gridCol w:w="10800"/>
      </w:tblGrid>
      <w:tr w:rsidR="006E6679" w14:paraId="113DF3AD" w14:textId="77777777">
        <w:trPr>
          <w:jc w:val="center"/>
        </w:trPr>
        <w:tc>
          <w:tcPr>
            <w:tcW w:w="10080" w:type="dxa"/>
            <w:shd w:val="clear" w:color="auto" w:fill="EDEDED"/>
          </w:tcPr>
          <w:p w14:paraId="4A2F3CD7" w14:textId="4CE38113" w:rsidR="006E6679" w:rsidRDefault="00B16D38" w:rsidP="00B16D38">
            <w:r w:rsidRPr="00B16D38">
              <w:rPr>
                <w:noProof/>
              </w:rPr>
              <w:lastRenderedPageBreak/>
              <w:drawing>
                <wp:inline distT="0" distB="0" distL="0" distR="0" wp14:anchorId="4EDB98A8" wp14:editId="597C4E4E">
                  <wp:extent cx="6858000" cy="3855720"/>
                  <wp:effectExtent l="0" t="0" r="0" b="0"/>
                  <wp:docPr id="16144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1970" name=""/>
                          <pic:cNvPicPr/>
                        </pic:nvPicPr>
                        <pic:blipFill>
                          <a:blip r:embed="rId8"/>
                          <a:stretch>
                            <a:fillRect/>
                          </a:stretch>
                        </pic:blipFill>
                        <pic:spPr>
                          <a:xfrm>
                            <a:off x="0" y="0"/>
                            <a:ext cx="6858000" cy="3855720"/>
                          </a:xfrm>
                          <a:prstGeom prst="rect">
                            <a:avLst/>
                          </a:prstGeom>
                        </pic:spPr>
                      </pic:pic>
                    </a:graphicData>
                  </a:graphic>
                </wp:inline>
              </w:drawing>
            </w:r>
          </w:p>
        </w:tc>
      </w:tr>
    </w:tbl>
    <w:p w14:paraId="10B9F916" w14:textId="77777777" w:rsidR="006E6679" w:rsidRDefault="00B5747B">
      <w:pPr>
        <w:jc w:val="center"/>
      </w:pPr>
      <w:r>
        <w:rPr>
          <w:i/>
        </w:rPr>
        <w:t xml:space="preserve">Figure 1: </w:t>
      </w:r>
      <w:proofErr w:type="spellStart"/>
      <w:r>
        <w:rPr>
          <w:i/>
        </w:rPr>
        <w:t>Git</w:t>
      </w:r>
      <w:proofErr w:type="spellEnd"/>
      <w:r>
        <w:rPr>
          <w:i/>
        </w:rPr>
        <w:t xml:space="preserve"> Configuration.</w:t>
      </w:r>
    </w:p>
    <w:p w14:paraId="49956E2C" w14:textId="77777777" w:rsidR="006E6679" w:rsidRDefault="00B5747B">
      <w:pPr>
        <w:pStyle w:val="Heading2"/>
      </w:pPr>
      <w:r>
        <w:t>Task 2 — Create the Project</w:t>
      </w:r>
    </w:p>
    <w:p w14:paraId="04B07C22" w14:textId="77777777" w:rsidR="006E6679" w:rsidRDefault="00B5747B">
      <w:r>
        <w:t>Create a folder named student-task-manager. Inside it create the initial project files.</w:t>
      </w:r>
    </w:p>
    <w:p w14:paraId="0196D848" w14:textId="77777777" w:rsidR="006E6679" w:rsidRDefault="00B5747B">
      <w:pPr>
        <w:spacing w:before="60" w:after="100"/>
        <w:ind w:left="360"/>
      </w:pPr>
      <w:proofErr w:type="spellStart"/>
      <w:proofErr w:type="gramStart"/>
      <w:r>
        <w:rPr>
          <w:rFonts w:ascii="Consolas" w:hAnsi="Consolas"/>
          <w:sz w:val="18"/>
        </w:rPr>
        <w:t>mkdir</w:t>
      </w:r>
      <w:proofErr w:type="spellEnd"/>
      <w:proofErr w:type="gramEnd"/>
      <w:r>
        <w:rPr>
          <w:rFonts w:ascii="Consolas" w:hAnsi="Consolas"/>
          <w:sz w:val="18"/>
        </w:rPr>
        <w:t xml:space="preserve"> student-task-manager</w:t>
      </w:r>
      <w:r>
        <w:rPr>
          <w:rFonts w:ascii="Consolas" w:hAnsi="Consolas"/>
          <w:sz w:val="18"/>
        </w:rPr>
        <w:br/>
        <w:t>cd student-task-manager</w:t>
      </w:r>
      <w:r>
        <w:rPr>
          <w:rFonts w:ascii="Consolas" w:hAnsi="Consolas"/>
          <w:sz w:val="18"/>
        </w:rPr>
        <w:br/>
        <w:t># Create: index.html, style.css, script.js, README.md</w:t>
      </w:r>
    </w:p>
    <w:p w14:paraId="12F3F0EA" w14:textId="77777777" w:rsidR="006E6679" w:rsidRDefault="00B5747B">
      <w:r>
        <w:rPr>
          <w:b/>
        </w:rPr>
        <w:t>📸 Screenshot 2 — Initial Project</w:t>
      </w:r>
    </w:p>
    <w:p w14:paraId="336E01AC" w14:textId="77777777" w:rsidR="006E6679" w:rsidRDefault="00B5747B">
      <w:r>
        <w:t>Show the project files in your editor/file explorer and, if possible, the basic application interface.</w:t>
      </w:r>
    </w:p>
    <w:p w14:paraId="743783EC" w14:textId="646C1009" w:rsidR="006E6679" w:rsidRDefault="001201F7">
      <w:pPr>
        <w:jc w:val="center"/>
      </w:pPr>
      <w:r w:rsidRPr="001201F7">
        <w:rPr>
          <w:i/>
          <w:noProof/>
        </w:rPr>
        <w:drawing>
          <wp:inline distT="0" distB="0" distL="0" distR="0" wp14:anchorId="20B00309" wp14:editId="15B53F9E">
            <wp:extent cx="6606502" cy="2130725"/>
            <wp:effectExtent l="0" t="0" r="4445" b="3175"/>
            <wp:docPr id="14919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7810" name=""/>
                    <pic:cNvPicPr/>
                  </pic:nvPicPr>
                  <pic:blipFill>
                    <a:blip r:embed="rId9"/>
                    <a:stretch>
                      <a:fillRect/>
                    </a:stretch>
                  </pic:blipFill>
                  <pic:spPr>
                    <a:xfrm>
                      <a:off x="0" y="0"/>
                      <a:ext cx="6615942" cy="2133769"/>
                    </a:xfrm>
                    <a:prstGeom prst="rect">
                      <a:avLst/>
                    </a:prstGeom>
                  </pic:spPr>
                </pic:pic>
              </a:graphicData>
            </a:graphic>
          </wp:inline>
        </w:drawing>
      </w:r>
      <w:r>
        <w:rPr>
          <w:i/>
        </w:rPr>
        <w:t>Figure 2: Initial Project.</w:t>
      </w:r>
    </w:p>
    <w:p w14:paraId="10CCF401" w14:textId="77777777" w:rsidR="006E6679" w:rsidRDefault="00B5747B">
      <w:pPr>
        <w:pStyle w:val="Heading2"/>
      </w:pPr>
      <w:r>
        <w:t xml:space="preserve">Task 3 — Initialize </w:t>
      </w:r>
      <w:proofErr w:type="spellStart"/>
      <w:r>
        <w:t>Git</w:t>
      </w:r>
      <w:proofErr w:type="spellEnd"/>
    </w:p>
    <w:p w14:paraId="21B97E97" w14:textId="77777777" w:rsidR="006E6679" w:rsidRDefault="00B5747B">
      <w:r>
        <w:t xml:space="preserve">Initialize the local </w:t>
      </w:r>
      <w:proofErr w:type="spellStart"/>
      <w:r>
        <w:t>Git</w:t>
      </w:r>
      <w:proofErr w:type="spellEnd"/>
      <w:r>
        <w:t xml:space="preserve"> repository and check its status.</w:t>
      </w:r>
    </w:p>
    <w:p w14:paraId="643A317B" w14:textId="77777777" w:rsidR="006E6679" w:rsidRDefault="00B5747B">
      <w:pPr>
        <w:spacing w:before="60" w:after="100"/>
        <w:ind w:left="360"/>
      </w:pPr>
      <w:proofErr w:type="spellStart"/>
      <w:proofErr w:type="gramStart"/>
      <w:r>
        <w:rPr>
          <w:rFonts w:ascii="Consolas" w:hAnsi="Consolas"/>
          <w:sz w:val="18"/>
        </w:rPr>
        <w:lastRenderedPageBreak/>
        <w:t>git</w:t>
      </w:r>
      <w:proofErr w:type="spellEnd"/>
      <w:proofErr w:type="gramEnd"/>
      <w:r>
        <w:rPr>
          <w:rFonts w:ascii="Consolas" w:hAnsi="Consolas"/>
          <w:sz w:val="18"/>
        </w:rPr>
        <w:t xml:space="preserve"> </w:t>
      </w:r>
      <w:proofErr w:type="spellStart"/>
      <w:r>
        <w:rPr>
          <w:rFonts w:ascii="Consolas" w:hAnsi="Consolas"/>
          <w:sz w:val="18"/>
        </w:rPr>
        <w:t>init</w:t>
      </w:r>
      <w:proofErr w:type="spellEnd"/>
      <w:r>
        <w:rPr>
          <w:rFonts w:ascii="Consolas" w:hAnsi="Consolas"/>
          <w:sz w:val="18"/>
        </w:rPr>
        <w:br/>
      </w:r>
      <w:proofErr w:type="spellStart"/>
      <w:r>
        <w:rPr>
          <w:rFonts w:ascii="Consolas" w:hAnsi="Consolas"/>
          <w:sz w:val="18"/>
        </w:rPr>
        <w:t>git</w:t>
      </w:r>
      <w:proofErr w:type="spellEnd"/>
      <w:r>
        <w:rPr>
          <w:rFonts w:ascii="Consolas" w:hAnsi="Consolas"/>
          <w:sz w:val="18"/>
        </w:rPr>
        <w:t xml:space="preserve"> status</w:t>
      </w:r>
    </w:p>
    <w:p w14:paraId="27893897" w14:textId="77777777" w:rsidR="006E6679" w:rsidRDefault="00B5747B">
      <w:r>
        <w:rPr>
          <w:b/>
        </w:rPr>
        <w:t xml:space="preserve">📸 Screenshot 3 — </w:t>
      </w:r>
      <w:proofErr w:type="spellStart"/>
      <w:r>
        <w:rPr>
          <w:b/>
        </w:rPr>
        <w:t>Git</w:t>
      </w:r>
      <w:proofErr w:type="spellEnd"/>
      <w:r>
        <w:rPr>
          <w:b/>
        </w:rPr>
        <w:t xml:space="preserve"> Initialization</w:t>
      </w:r>
    </w:p>
    <w:p w14:paraId="564CCAD3" w14:textId="77777777" w:rsidR="006E6679" w:rsidRDefault="00B5747B">
      <w:r>
        <w:t xml:space="preserve">Show </w:t>
      </w:r>
      <w:proofErr w:type="spellStart"/>
      <w:r>
        <w:t>git</w:t>
      </w:r>
      <w:proofErr w:type="spellEnd"/>
      <w:r>
        <w:t xml:space="preserve"> </w:t>
      </w:r>
      <w:proofErr w:type="spellStart"/>
      <w:r>
        <w:t>init</w:t>
      </w:r>
      <w:proofErr w:type="spellEnd"/>
      <w:r>
        <w:t xml:space="preserve"> and </w:t>
      </w:r>
      <w:proofErr w:type="spellStart"/>
      <w:r>
        <w:t>git</w:t>
      </w:r>
      <w:proofErr w:type="spellEnd"/>
      <w:r>
        <w:t xml:space="preserve"> status in the terminal.</w:t>
      </w:r>
    </w:p>
    <w:tbl>
      <w:tblPr>
        <w:tblW w:w="0" w:type="auto"/>
        <w:jc w:val="center"/>
        <w:tblLook w:val="04A0" w:firstRow="1" w:lastRow="0" w:firstColumn="1" w:lastColumn="0" w:noHBand="0" w:noVBand="1"/>
      </w:tblPr>
      <w:tblGrid>
        <w:gridCol w:w="10800"/>
      </w:tblGrid>
      <w:tr w:rsidR="006E6679" w14:paraId="419FF61D" w14:textId="77777777">
        <w:trPr>
          <w:jc w:val="center"/>
        </w:trPr>
        <w:tc>
          <w:tcPr>
            <w:tcW w:w="10080" w:type="dxa"/>
            <w:shd w:val="clear" w:color="auto" w:fill="EDEDED"/>
          </w:tcPr>
          <w:p w14:paraId="5B0DF5EA" w14:textId="118EF586" w:rsidR="006E6679" w:rsidRDefault="001201F7">
            <w:pPr>
              <w:jc w:val="center"/>
            </w:pPr>
            <w:r w:rsidRPr="001201F7">
              <w:rPr>
                <w:noProof/>
                <w:sz w:val="18"/>
              </w:rPr>
              <w:drawing>
                <wp:inline distT="0" distB="0" distL="0" distR="0" wp14:anchorId="346DC4A9" wp14:editId="721E5CF6">
                  <wp:extent cx="6858000" cy="3855720"/>
                  <wp:effectExtent l="0" t="0" r="0" b="0"/>
                  <wp:docPr id="126315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9413" name=""/>
                          <pic:cNvPicPr/>
                        </pic:nvPicPr>
                        <pic:blipFill>
                          <a:blip r:embed="rId10"/>
                          <a:stretch>
                            <a:fillRect/>
                          </a:stretch>
                        </pic:blipFill>
                        <pic:spPr>
                          <a:xfrm>
                            <a:off x="0" y="0"/>
                            <a:ext cx="6858000" cy="3855720"/>
                          </a:xfrm>
                          <a:prstGeom prst="rect">
                            <a:avLst/>
                          </a:prstGeom>
                        </pic:spPr>
                      </pic:pic>
                    </a:graphicData>
                  </a:graphic>
                </wp:inline>
              </w:drawing>
            </w:r>
          </w:p>
        </w:tc>
      </w:tr>
    </w:tbl>
    <w:p w14:paraId="30B183CA" w14:textId="77777777" w:rsidR="006E6679" w:rsidRDefault="00B5747B">
      <w:pPr>
        <w:jc w:val="center"/>
      </w:pPr>
      <w:r>
        <w:rPr>
          <w:i/>
        </w:rPr>
        <w:t xml:space="preserve">Figure 3: </w:t>
      </w:r>
      <w:proofErr w:type="spellStart"/>
      <w:r>
        <w:rPr>
          <w:i/>
        </w:rPr>
        <w:t>Git</w:t>
      </w:r>
      <w:proofErr w:type="spellEnd"/>
      <w:r>
        <w:rPr>
          <w:i/>
        </w:rPr>
        <w:t xml:space="preserve"> Initialization.</w:t>
      </w:r>
    </w:p>
    <w:p w14:paraId="25199A47" w14:textId="77777777" w:rsidR="006E6679" w:rsidRDefault="00B5747B">
      <w:pPr>
        <w:pStyle w:val="Heading2"/>
      </w:pPr>
      <w:r>
        <w:t>Task 4 — Stage Files</w:t>
      </w:r>
    </w:p>
    <w:p w14:paraId="62404A9E" w14:textId="77777777" w:rsidR="006E6679" w:rsidRDefault="00B5747B">
      <w:r>
        <w:t>Stage the project files and verify the staging area.</w:t>
      </w:r>
    </w:p>
    <w:p w14:paraId="577B6B69"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add .</w:t>
      </w:r>
      <w:r>
        <w:rPr>
          <w:rFonts w:ascii="Consolas" w:hAnsi="Consolas"/>
          <w:sz w:val="18"/>
        </w:rPr>
        <w:br/>
      </w:r>
      <w:proofErr w:type="spellStart"/>
      <w:proofErr w:type="gramStart"/>
      <w:r>
        <w:rPr>
          <w:rFonts w:ascii="Consolas" w:hAnsi="Consolas"/>
          <w:sz w:val="18"/>
        </w:rPr>
        <w:t>git</w:t>
      </w:r>
      <w:proofErr w:type="spellEnd"/>
      <w:proofErr w:type="gramEnd"/>
      <w:r>
        <w:rPr>
          <w:rFonts w:ascii="Consolas" w:hAnsi="Consolas"/>
          <w:sz w:val="18"/>
        </w:rPr>
        <w:t xml:space="preserve"> status</w:t>
      </w:r>
    </w:p>
    <w:p w14:paraId="34D47715" w14:textId="77777777" w:rsidR="006E6679" w:rsidRDefault="00B5747B">
      <w:r>
        <w:rPr>
          <w:b/>
        </w:rPr>
        <w:t>📸 Screenshot 4 — Staging Area</w:t>
      </w:r>
    </w:p>
    <w:p w14:paraId="55E93599" w14:textId="77777777" w:rsidR="006E6679" w:rsidRDefault="00B5747B">
      <w:r>
        <w:t>Show files under Changes to be committed.</w:t>
      </w:r>
    </w:p>
    <w:tbl>
      <w:tblPr>
        <w:tblW w:w="0" w:type="auto"/>
        <w:jc w:val="center"/>
        <w:tblLook w:val="04A0" w:firstRow="1" w:lastRow="0" w:firstColumn="1" w:lastColumn="0" w:noHBand="0" w:noVBand="1"/>
      </w:tblPr>
      <w:tblGrid>
        <w:gridCol w:w="10800"/>
      </w:tblGrid>
      <w:tr w:rsidR="006E6679" w14:paraId="71C52A32" w14:textId="77777777">
        <w:trPr>
          <w:jc w:val="center"/>
        </w:trPr>
        <w:tc>
          <w:tcPr>
            <w:tcW w:w="10080" w:type="dxa"/>
            <w:shd w:val="clear" w:color="auto" w:fill="EDEDED"/>
          </w:tcPr>
          <w:p w14:paraId="6EBA07AB" w14:textId="0B984949" w:rsidR="006E6679" w:rsidRDefault="009F7D2A">
            <w:pPr>
              <w:jc w:val="center"/>
            </w:pPr>
            <w:r w:rsidRPr="009F7D2A">
              <w:rPr>
                <w:noProof/>
              </w:rPr>
              <w:lastRenderedPageBreak/>
              <w:drawing>
                <wp:inline distT="0" distB="0" distL="0" distR="0" wp14:anchorId="6C403415" wp14:editId="761AFD2A">
                  <wp:extent cx="6858000" cy="3855720"/>
                  <wp:effectExtent l="0" t="0" r="0" b="0"/>
                  <wp:docPr id="5519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6798" name=""/>
                          <pic:cNvPicPr/>
                        </pic:nvPicPr>
                        <pic:blipFill>
                          <a:blip r:embed="rId11"/>
                          <a:stretch>
                            <a:fillRect/>
                          </a:stretch>
                        </pic:blipFill>
                        <pic:spPr>
                          <a:xfrm>
                            <a:off x="0" y="0"/>
                            <a:ext cx="6858000" cy="3855720"/>
                          </a:xfrm>
                          <a:prstGeom prst="rect">
                            <a:avLst/>
                          </a:prstGeom>
                        </pic:spPr>
                      </pic:pic>
                    </a:graphicData>
                  </a:graphic>
                </wp:inline>
              </w:drawing>
            </w:r>
          </w:p>
        </w:tc>
      </w:tr>
    </w:tbl>
    <w:p w14:paraId="33F0C2C4" w14:textId="77777777" w:rsidR="006E6679" w:rsidRDefault="00B5747B">
      <w:pPr>
        <w:jc w:val="center"/>
      </w:pPr>
      <w:r>
        <w:rPr>
          <w:i/>
        </w:rPr>
        <w:t>Figure 4: Staging Area.</w:t>
      </w:r>
    </w:p>
    <w:p w14:paraId="366CA3C2" w14:textId="77777777" w:rsidR="006E6679" w:rsidRDefault="00B5747B">
      <w:pPr>
        <w:pStyle w:val="Heading2"/>
      </w:pPr>
      <w:r>
        <w:t>Task 5 — Create the First Commit</w:t>
      </w:r>
    </w:p>
    <w:p w14:paraId="00D3190E" w14:textId="77777777" w:rsidR="006E6679" w:rsidRDefault="00B5747B">
      <w:r>
        <w:t>Create the first meaningful commit and confirm the working tree is clean.</w:t>
      </w:r>
    </w:p>
    <w:p w14:paraId="3D74DDD1"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commit -m "Initial project setup"</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status</w:t>
      </w:r>
    </w:p>
    <w:p w14:paraId="476E6974" w14:textId="77777777" w:rsidR="006E6679" w:rsidRDefault="00B5747B">
      <w:r>
        <w:rPr>
          <w:b/>
        </w:rPr>
        <w:t>📸 Screenshot 5 — First Commit</w:t>
      </w:r>
    </w:p>
    <w:p w14:paraId="71D053DD" w14:textId="77777777" w:rsidR="006E6679" w:rsidRDefault="00B5747B">
      <w:r>
        <w:t>Show the commit and a clean working tree.</w:t>
      </w:r>
    </w:p>
    <w:tbl>
      <w:tblPr>
        <w:tblW w:w="0" w:type="auto"/>
        <w:jc w:val="center"/>
        <w:tblLook w:val="04A0" w:firstRow="1" w:lastRow="0" w:firstColumn="1" w:lastColumn="0" w:noHBand="0" w:noVBand="1"/>
      </w:tblPr>
      <w:tblGrid>
        <w:gridCol w:w="10800"/>
      </w:tblGrid>
      <w:tr w:rsidR="006E6679" w14:paraId="6A2C9E28" w14:textId="77777777">
        <w:trPr>
          <w:jc w:val="center"/>
        </w:trPr>
        <w:tc>
          <w:tcPr>
            <w:tcW w:w="10080" w:type="dxa"/>
            <w:shd w:val="clear" w:color="auto" w:fill="EDEDED"/>
          </w:tcPr>
          <w:p w14:paraId="602E457C" w14:textId="10B63EEA" w:rsidR="006E6679" w:rsidRDefault="009F7D2A">
            <w:pPr>
              <w:jc w:val="center"/>
            </w:pPr>
            <w:r w:rsidRPr="009F7D2A">
              <w:rPr>
                <w:noProof/>
                <w:sz w:val="18"/>
              </w:rPr>
              <w:drawing>
                <wp:inline distT="0" distB="0" distL="0" distR="0" wp14:anchorId="3A984E15" wp14:editId="7FF84282">
                  <wp:extent cx="6858000" cy="1917700"/>
                  <wp:effectExtent l="0" t="0" r="0" b="6350"/>
                  <wp:docPr id="1799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759" name=""/>
                          <pic:cNvPicPr/>
                        </pic:nvPicPr>
                        <pic:blipFill>
                          <a:blip r:embed="rId12"/>
                          <a:stretch>
                            <a:fillRect/>
                          </a:stretch>
                        </pic:blipFill>
                        <pic:spPr>
                          <a:xfrm>
                            <a:off x="0" y="0"/>
                            <a:ext cx="6858000" cy="1917700"/>
                          </a:xfrm>
                          <a:prstGeom prst="rect">
                            <a:avLst/>
                          </a:prstGeom>
                        </pic:spPr>
                      </pic:pic>
                    </a:graphicData>
                  </a:graphic>
                </wp:inline>
              </w:drawing>
            </w:r>
          </w:p>
        </w:tc>
      </w:tr>
    </w:tbl>
    <w:p w14:paraId="4CBC44E3" w14:textId="77777777" w:rsidR="006E6679" w:rsidRDefault="00B5747B">
      <w:pPr>
        <w:jc w:val="center"/>
      </w:pPr>
      <w:r>
        <w:rPr>
          <w:i/>
        </w:rPr>
        <w:t>Figure 5: First Commit.</w:t>
      </w:r>
    </w:p>
    <w:p w14:paraId="6DABA8EE" w14:textId="77777777" w:rsidR="006E6679" w:rsidRDefault="00B5747B">
      <w:pPr>
        <w:pStyle w:val="Heading2"/>
      </w:pPr>
      <w:r>
        <w:t xml:space="preserve">Task 6 — Inspect </w:t>
      </w:r>
      <w:proofErr w:type="spellStart"/>
      <w:r>
        <w:t>Git</w:t>
      </w:r>
      <w:proofErr w:type="spellEnd"/>
      <w:r>
        <w:t xml:space="preserve"> History</w:t>
      </w:r>
    </w:p>
    <w:p w14:paraId="6D7CA4F3" w14:textId="77777777" w:rsidR="006E6679" w:rsidRDefault="00B5747B">
      <w:r>
        <w:t>Inspect the commit history using compact and graph views.</w:t>
      </w:r>
    </w:p>
    <w:p w14:paraId="61D0ED18" w14:textId="77777777" w:rsidR="006E6679" w:rsidRDefault="00B5747B">
      <w:pPr>
        <w:spacing w:before="60" w:after="100"/>
        <w:ind w:left="360"/>
      </w:pPr>
      <w:proofErr w:type="spellStart"/>
      <w:proofErr w:type="gramStart"/>
      <w:r>
        <w:rPr>
          <w:rFonts w:ascii="Consolas" w:hAnsi="Consolas"/>
          <w:sz w:val="18"/>
        </w:rPr>
        <w:lastRenderedPageBreak/>
        <w:t>git</w:t>
      </w:r>
      <w:proofErr w:type="spellEnd"/>
      <w:proofErr w:type="gramEnd"/>
      <w:r>
        <w:rPr>
          <w:rFonts w:ascii="Consolas" w:hAnsi="Consolas"/>
          <w:sz w:val="18"/>
        </w:rPr>
        <w:t xml:space="preserve"> log</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log --</w:t>
      </w:r>
      <w:proofErr w:type="spellStart"/>
      <w:r>
        <w:rPr>
          <w:rFonts w:ascii="Consolas" w:hAnsi="Consolas"/>
          <w:sz w:val="18"/>
        </w:rPr>
        <w:t>oneline</w:t>
      </w:r>
      <w:proofErr w:type="spellEnd"/>
      <w:r>
        <w:rPr>
          <w:rFonts w:ascii="Consolas" w:hAnsi="Consolas"/>
          <w:sz w:val="18"/>
        </w:rPr>
        <w:br/>
      </w:r>
      <w:proofErr w:type="spellStart"/>
      <w:r>
        <w:rPr>
          <w:rFonts w:ascii="Consolas" w:hAnsi="Consolas"/>
          <w:sz w:val="18"/>
        </w:rPr>
        <w:t>git</w:t>
      </w:r>
      <w:proofErr w:type="spellEnd"/>
      <w:r>
        <w:rPr>
          <w:rFonts w:ascii="Consolas" w:hAnsi="Consolas"/>
          <w:sz w:val="18"/>
        </w:rPr>
        <w:t xml:space="preserve"> log --</w:t>
      </w:r>
      <w:proofErr w:type="spellStart"/>
      <w:r>
        <w:rPr>
          <w:rFonts w:ascii="Consolas" w:hAnsi="Consolas"/>
          <w:sz w:val="18"/>
        </w:rPr>
        <w:t>oneline</w:t>
      </w:r>
      <w:proofErr w:type="spellEnd"/>
      <w:r>
        <w:rPr>
          <w:rFonts w:ascii="Consolas" w:hAnsi="Consolas"/>
          <w:sz w:val="18"/>
        </w:rPr>
        <w:t xml:space="preserve"> --graph</w:t>
      </w:r>
    </w:p>
    <w:p w14:paraId="2724A470" w14:textId="77777777" w:rsidR="006E6679" w:rsidRDefault="00B5747B">
      <w:r>
        <w:rPr>
          <w:b/>
        </w:rPr>
        <w:t xml:space="preserve">📸 Screenshot 6 — </w:t>
      </w:r>
      <w:proofErr w:type="spellStart"/>
      <w:r>
        <w:rPr>
          <w:b/>
        </w:rPr>
        <w:t>Git</w:t>
      </w:r>
      <w:proofErr w:type="spellEnd"/>
      <w:r>
        <w:rPr>
          <w:b/>
        </w:rPr>
        <w:t xml:space="preserve"> History</w:t>
      </w:r>
    </w:p>
    <w:p w14:paraId="43C513AF" w14:textId="77777777" w:rsidR="006E6679" w:rsidRDefault="00B5747B">
      <w:r>
        <w:t>Show the initial commit in the history.</w:t>
      </w:r>
    </w:p>
    <w:tbl>
      <w:tblPr>
        <w:tblW w:w="0" w:type="auto"/>
        <w:jc w:val="center"/>
        <w:tblLook w:val="04A0" w:firstRow="1" w:lastRow="0" w:firstColumn="1" w:lastColumn="0" w:noHBand="0" w:noVBand="1"/>
      </w:tblPr>
      <w:tblGrid>
        <w:gridCol w:w="10800"/>
      </w:tblGrid>
      <w:tr w:rsidR="006E6679" w14:paraId="28C0B0B7" w14:textId="77777777">
        <w:trPr>
          <w:jc w:val="center"/>
        </w:trPr>
        <w:tc>
          <w:tcPr>
            <w:tcW w:w="10080" w:type="dxa"/>
            <w:shd w:val="clear" w:color="auto" w:fill="EDEDED"/>
          </w:tcPr>
          <w:p w14:paraId="7A9106D9" w14:textId="7132A911" w:rsidR="006E6679" w:rsidRDefault="009F7D2A">
            <w:pPr>
              <w:jc w:val="center"/>
            </w:pPr>
            <w:r w:rsidRPr="009F7D2A">
              <w:rPr>
                <w:noProof/>
                <w:sz w:val="18"/>
              </w:rPr>
              <w:drawing>
                <wp:inline distT="0" distB="0" distL="0" distR="0" wp14:anchorId="3F8CDD39" wp14:editId="1A0FAADA">
                  <wp:extent cx="6858000" cy="2043430"/>
                  <wp:effectExtent l="0" t="0" r="0" b="0"/>
                  <wp:docPr id="110284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0503" name=""/>
                          <pic:cNvPicPr/>
                        </pic:nvPicPr>
                        <pic:blipFill>
                          <a:blip r:embed="rId13"/>
                          <a:stretch>
                            <a:fillRect/>
                          </a:stretch>
                        </pic:blipFill>
                        <pic:spPr>
                          <a:xfrm>
                            <a:off x="0" y="0"/>
                            <a:ext cx="6858000" cy="2043430"/>
                          </a:xfrm>
                          <a:prstGeom prst="rect">
                            <a:avLst/>
                          </a:prstGeom>
                        </pic:spPr>
                      </pic:pic>
                    </a:graphicData>
                  </a:graphic>
                </wp:inline>
              </w:drawing>
            </w:r>
          </w:p>
        </w:tc>
      </w:tr>
    </w:tbl>
    <w:p w14:paraId="034815F4" w14:textId="77777777" w:rsidR="006E6679" w:rsidRDefault="00B5747B">
      <w:pPr>
        <w:jc w:val="center"/>
      </w:pPr>
      <w:r>
        <w:rPr>
          <w:i/>
        </w:rPr>
        <w:t xml:space="preserve">Figure 6: </w:t>
      </w:r>
      <w:proofErr w:type="spellStart"/>
      <w:r>
        <w:rPr>
          <w:i/>
        </w:rPr>
        <w:t>Git</w:t>
      </w:r>
      <w:proofErr w:type="spellEnd"/>
      <w:r>
        <w:rPr>
          <w:i/>
        </w:rPr>
        <w:t xml:space="preserve"> History.</w:t>
      </w:r>
    </w:p>
    <w:p w14:paraId="7F7EF153" w14:textId="77777777" w:rsidR="006E6679" w:rsidRDefault="00B5747B">
      <w:r>
        <w:rPr>
          <w:b/>
        </w:rPr>
        <w:t>Questions / Explanation:</w:t>
      </w:r>
    </w:p>
    <w:p w14:paraId="43FD0C7E" w14:textId="77777777" w:rsidR="006E6679" w:rsidRDefault="00B5747B">
      <w:pPr>
        <w:pStyle w:val="ListBullet"/>
      </w:pPr>
      <w:r>
        <w:t xml:space="preserve">What information does a </w:t>
      </w:r>
      <w:proofErr w:type="spellStart"/>
      <w:r>
        <w:t>Git</w:t>
      </w:r>
      <w:proofErr w:type="spellEnd"/>
      <w:r>
        <w:t xml:space="preserve"> commit contain?</w:t>
      </w:r>
    </w:p>
    <w:p w14:paraId="197ABE1E" w14:textId="77777777" w:rsidR="009F7D2A" w:rsidRDefault="009F7D2A" w:rsidP="009F7D2A">
      <w:pPr>
        <w:pStyle w:val="ListBullet"/>
        <w:numPr>
          <w:ilvl w:val="0"/>
          <w:numId w:val="0"/>
        </w:numPr>
        <w:ind w:left="360"/>
      </w:pPr>
    </w:p>
    <w:p w14:paraId="034566AB" w14:textId="1334CCA9" w:rsidR="009F7D2A" w:rsidRDefault="009F7D2A" w:rsidP="009F7D2A">
      <w:pPr>
        <w:pStyle w:val="ListBullet"/>
        <w:numPr>
          <w:ilvl w:val="0"/>
          <w:numId w:val="0"/>
        </w:numPr>
        <w:ind w:left="360"/>
      </w:pPr>
      <w:r w:rsidRPr="009F7D2A">
        <w:t xml:space="preserve">A </w:t>
      </w:r>
      <w:proofErr w:type="spellStart"/>
      <w:r w:rsidRPr="009F7D2A">
        <w:t>Git</w:t>
      </w:r>
      <w:proofErr w:type="spellEnd"/>
      <w:r w:rsidRPr="009F7D2A">
        <w:t xml:space="preserve"> commit contains a unique commit ID (hash), author and committer information, date and time, a commit message, parent commit reference(s), and a snapshot of the project's files at that point. This information allows </w:t>
      </w:r>
      <w:proofErr w:type="spellStart"/>
      <w:r w:rsidRPr="009F7D2A">
        <w:t>Git</w:t>
      </w:r>
      <w:proofErr w:type="spellEnd"/>
      <w:r w:rsidRPr="009F7D2A">
        <w:t xml:space="preserve"> to track the history of changes and identify who made each change and when.</w:t>
      </w:r>
    </w:p>
    <w:p w14:paraId="5DD51A9C" w14:textId="21EF45D0" w:rsidR="006E6679" w:rsidRDefault="00B5747B">
      <w:pPr>
        <w:pStyle w:val="Heading1"/>
      </w:pPr>
      <w:r>
        <w:t>GitHub and Branching</w:t>
      </w:r>
    </w:p>
    <w:p w14:paraId="536AAE88" w14:textId="77777777" w:rsidR="006E6679" w:rsidRDefault="00B5747B">
      <w:pPr>
        <w:pStyle w:val="Heading2"/>
      </w:pPr>
      <w:r>
        <w:t>Task 7 — Create the GitHub Repository</w:t>
      </w:r>
    </w:p>
    <w:p w14:paraId="3EB68BC5" w14:textId="77777777" w:rsidR="006E6679" w:rsidRDefault="00B5747B">
      <w:r>
        <w:t>Create a public GitHub repository named student-task-manager. Do not create a second README on GitHub if you already have one locally. Add the GitHub repository as the remote.</w:t>
      </w:r>
    </w:p>
    <w:p w14:paraId="7C1CE1C6" w14:textId="178BB3E4"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remote add origin </w:t>
      </w:r>
      <w:r w:rsidR="00A96F98" w:rsidRPr="00A96F98">
        <w:rPr>
          <w:rFonts w:ascii="Consolas" w:hAnsi="Consolas"/>
          <w:sz w:val="18"/>
        </w:rPr>
        <w:t>https://github.com/MianAliHaider/Student-Task-Manager.git</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remote -v</w:t>
      </w:r>
    </w:p>
    <w:p w14:paraId="7B0E67A1" w14:textId="77777777" w:rsidR="006E6679" w:rsidRDefault="00B5747B">
      <w:r>
        <w:rPr>
          <w:b/>
        </w:rPr>
        <w:t>📸 Screenshot 7 — GitHub Repository</w:t>
      </w:r>
    </w:p>
    <w:p w14:paraId="72AA91AF" w14:textId="77777777" w:rsidR="006E6679" w:rsidRDefault="00B5747B">
      <w:r>
        <w:t>Show repository name, owner, and files on GitHub.</w:t>
      </w:r>
    </w:p>
    <w:tbl>
      <w:tblPr>
        <w:tblW w:w="0" w:type="auto"/>
        <w:jc w:val="center"/>
        <w:tblLook w:val="04A0" w:firstRow="1" w:lastRow="0" w:firstColumn="1" w:lastColumn="0" w:noHBand="0" w:noVBand="1"/>
      </w:tblPr>
      <w:tblGrid>
        <w:gridCol w:w="10800"/>
      </w:tblGrid>
      <w:tr w:rsidR="006E6679" w14:paraId="6AF0DF0B" w14:textId="77777777">
        <w:trPr>
          <w:jc w:val="center"/>
        </w:trPr>
        <w:tc>
          <w:tcPr>
            <w:tcW w:w="10080" w:type="dxa"/>
            <w:shd w:val="clear" w:color="auto" w:fill="EDEDED"/>
          </w:tcPr>
          <w:p w14:paraId="14A3CCB4" w14:textId="34CD5994" w:rsidR="006E6679" w:rsidRDefault="00A96F98">
            <w:pPr>
              <w:jc w:val="center"/>
            </w:pPr>
            <w:r w:rsidRPr="00A96F98">
              <w:rPr>
                <w:noProof/>
                <w:sz w:val="18"/>
              </w:rPr>
              <w:lastRenderedPageBreak/>
              <w:drawing>
                <wp:inline distT="0" distB="0" distL="0" distR="0" wp14:anchorId="44F25902" wp14:editId="4311E65B">
                  <wp:extent cx="6853555" cy="2734574"/>
                  <wp:effectExtent l="0" t="0" r="4445" b="8890"/>
                  <wp:docPr id="5851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81669" name=""/>
                          <pic:cNvPicPr/>
                        </pic:nvPicPr>
                        <pic:blipFill>
                          <a:blip r:embed="rId14"/>
                          <a:stretch>
                            <a:fillRect/>
                          </a:stretch>
                        </pic:blipFill>
                        <pic:spPr>
                          <a:xfrm>
                            <a:off x="0" y="0"/>
                            <a:ext cx="6853555" cy="2734574"/>
                          </a:xfrm>
                          <a:prstGeom prst="rect">
                            <a:avLst/>
                          </a:prstGeom>
                        </pic:spPr>
                      </pic:pic>
                    </a:graphicData>
                  </a:graphic>
                </wp:inline>
              </w:drawing>
            </w:r>
          </w:p>
        </w:tc>
      </w:tr>
    </w:tbl>
    <w:p w14:paraId="35A9980A" w14:textId="77777777" w:rsidR="006E6679" w:rsidRDefault="00B5747B">
      <w:pPr>
        <w:jc w:val="center"/>
      </w:pPr>
      <w:r>
        <w:rPr>
          <w:i/>
        </w:rPr>
        <w:t>Figure 7: GitHub Repository.</w:t>
      </w:r>
    </w:p>
    <w:p w14:paraId="463A98F7" w14:textId="77777777" w:rsidR="006E6679" w:rsidRDefault="00B5747B">
      <w:pPr>
        <w:pStyle w:val="Heading2"/>
      </w:pPr>
      <w:r>
        <w:t>Task 8 — Push the Main Branch</w:t>
      </w:r>
    </w:p>
    <w:p w14:paraId="510B13B2" w14:textId="77777777" w:rsidR="006E6679" w:rsidRDefault="00B5747B">
      <w:r>
        <w:t>Rename the local branch to main and push it to GitHub.</w:t>
      </w:r>
    </w:p>
    <w:p w14:paraId="30FF76F2"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branch -M main</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push -u origin main</w:t>
      </w:r>
    </w:p>
    <w:p w14:paraId="5382EF3D" w14:textId="77777777" w:rsidR="006E6679" w:rsidRDefault="00B5747B">
      <w:r>
        <w:rPr>
          <w:b/>
        </w:rPr>
        <w:t>📸 Screenshot 8 — First GitHub Push</w:t>
      </w:r>
    </w:p>
    <w:p w14:paraId="6120E261" w14:textId="77777777" w:rsidR="006E6679" w:rsidRDefault="00B5747B">
      <w:r>
        <w:t>Show the GitHub repository containing the project files.</w:t>
      </w:r>
    </w:p>
    <w:tbl>
      <w:tblPr>
        <w:tblW w:w="0" w:type="auto"/>
        <w:jc w:val="center"/>
        <w:tblLook w:val="04A0" w:firstRow="1" w:lastRow="0" w:firstColumn="1" w:lastColumn="0" w:noHBand="0" w:noVBand="1"/>
      </w:tblPr>
      <w:tblGrid>
        <w:gridCol w:w="10800"/>
      </w:tblGrid>
      <w:tr w:rsidR="006E6679" w14:paraId="31B59C82" w14:textId="77777777">
        <w:trPr>
          <w:jc w:val="center"/>
        </w:trPr>
        <w:tc>
          <w:tcPr>
            <w:tcW w:w="10080" w:type="dxa"/>
            <w:shd w:val="clear" w:color="auto" w:fill="EDEDED"/>
          </w:tcPr>
          <w:p w14:paraId="4599A0AB" w14:textId="5C71025B" w:rsidR="006E6679" w:rsidRDefault="00A96F98">
            <w:pPr>
              <w:jc w:val="center"/>
            </w:pPr>
            <w:r w:rsidRPr="00A96F98">
              <w:rPr>
                <w:noProof/>
                <w:sz w:val="18"/>
              </w:rPr>
              <w:drawing>
                <wp:inline distT="0" distB="0" distL="0" distR="0" wp14:anchorId="76745158" wp14:editId="67619993">
                  <wp:extent cx="6858000" cy="3855720"/>
                  <wp:effectExtent l="0" t="0" r="0" b="0"/>
                  <wp:docPr id="18520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4110" name=""/>
                          <pic:cNvPicPr/>
                        </pic:nvPicPr>
                        <pic:blipFill>
                          <a:blip r:embed="rId15"/>
                          <a:stretch>
                            <a:fillRect/>
                          </a:stretch>
                        </pic:blipFill>
                        <pic:spPr>
                          <a:xfrm>
                            <a:off x="0" y="0"/>
                            <a:ext cx="6858000" cy="3855720"/>
                          </a:xfrm>
                          <a:prstGeom prst="rect">
                            <a:avLst/>
                          </a:prstGeom>
                        </pic:spPr>
                      </pic:pic>
                    </a:graphicData>
                  </a:graphic>
                </wp:inline>
              </w:drawing>
            </w:r>
          </w:p>
        </w:tc>
      </w:tr>
    </w:tbl>
    <w:p w14:paraId="1F41FFA5" w14:textId="77777777" w:rsidR="006E6679" w:rsidRDefault="00B5747B">
      <w:pPr>
        <w:jc w:val="center"/>
      </w:pPr>
      <w:r>
        <w:rPr>
          <w:i/>
        </w:rPr>
        <w:t>Figure 8: First GitHub Push.</w:t>
      </w:r>
    </w:p>
    <w:p w14:paraId="41F91D4E" w14:textId="77777777" w:rsidR="006E6679" w:rsidRDefault="00B5747B">
      <w:pPr>
        <w:pStyle w:val="Heading2"/>
      </w:pPr>
      <w:r>
        <w:lastRenderedPageBreak/>
        <w:t>Task 9 — Create a Feature Branch</w:t>
      </w:r>
    </w:p>
    <w:p w14:paraId="0CE6144D" w14:textId="77777777" w:rsidR="006E6679" w:rsidRDefault="00B5747B">
      <w:r>
        <w:t>Student 1 creates a branch for the task form feature.</w:t>
      </w:r>
    </w:p>
    <w:p w14:paraId="71A59514"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switch -c feature/task-form</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branch</w:t>
      </w:r>
    </w:p>
    <w:p w14:paraId="78550890" w14:textId="77777777" w:rsidR="006E6679" w:rsidRDefault="00B5747B">
      <w:r>
        <w:rPr>
          <w:b/>
        </w:rPr>
        <w:t>📸 Screenshot 9 — Feature Branch</w:t>
      </w:r>
    </w:p>
    <w:p w14:paraId="71367685" w14:textId="77777777" w:rsidR="006E6679" w:rsidRDefault="00B5747B">
      <w:r>
        <w:t>Show the new branch and current branch.</w:t>
      </w:r>
    </w:p>
    <w:tbl>
      <w:tblPr>
        <w:tblW w:w="0" w:type="auto"/>
        <w:jc w:val="center"/>
        <w:tblLook w:val="04A0" w:firstRow="1" w:lastRow="0" w:firstColumn="1" w:lastColumn="0" w:noHBand="0" w:noVBand="1"/>
      </w:tblPr>
      <w:tblGrid>
        <w:gridCol w:w="10800"/>
      </w:tblGrid>
      <w:tr w:rsidR="006E6679" w14:paraId="78078D34" w14:textId="77777777">
        <w:trPr>
          <w:jc w:val="center"/>
        </w:trPr>
        <w:tc>
          <w:tcPr>
            <w:tcW w:w="10080" w:type="dxa"/>
            <w:shd w:val="clear" w:color="auto" w:fill="EDEDED"/>
          </w:tcPr>
          <w:p w14:paraId="516DB00C" w14:textId="614370AE" w:rsidR="006E6679" w:rsidRDefault="00B40AD2">
            <w:pPr>
              <w:jc w:val="center"/>
            </w:pPr>
            <w:r w:rsidRPr="00B40AD2">
              <w:rPr>
                <w:noProof/>
                <w:sz w:val="18"/>
              </w:rPr>
              <w:drawing>
                <wp:inline distT="0" distB="0" distL="0" distR="0" wp14:anchorId="7346BF97" wp14:editId="7C30F1C6">
                  <wp:extent cx="6858000" cy="1340485"/>
                  <wp:effectExtent l="0" t="0" r="0" b="0"/>
                  <wp:docPr id="79684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45535" name=""/>
                          <pic:cNvPicPr/>
                        </pic:nvPicPr>
                        <pic:blipFill>
                          <a:blip r:embed="rId16"/>
                          <a:stretch>
                            <a:fillRect/>
                          </a:stretch>
                        </pic:blipFill>
                        <pic:spPr>
                          <a:xfrm>
                            <a:off x="0" y="0"/>
                            <a:ext cx="6858000" cy="1340485"/>
                          </a:xfrm>
                          <a:prstGeom prst="rect">
                            <a:avLst/>
                          </a:prstGeom>
                        </pic:spPr>
                      </pic:pic>
                    </a:graphicData>
                  </a:graphic>
                </wp:inline>
              </w:drawing>
            </w:r>
          </w:p>
        </w:tc>
      </w:tr>
    </w:tbl>
    <w:p w14:paraId="54C103B8" w14:textId="77777777" w:rsidR="006E6679" w:rsidRDefault="00B5747B">
      <w:pPr>
        <w:jc w:val="center"/>
      </w:pPr>
      <w:r>
        <w:rPr>
          <w:i/>
        </w:rPr>
        <w:t>Figure 9: Feature Branch.</w:t>
      </w:r>
    </w:p>
    <w:p w14:paraId="0BB87F31" w14:textId="77777777" w:rsidR="006E6679" w:rsidRDefault="00B5747B">
      <w:pPr>
        <w:pStyle w:val="Heading2"/>
      </w:pPr>
      <w:r>
        <w:t>Task 10 — Develop the Task Form</w:t>
      </w:r>
    </w:p>
    <w:p w14:paraId="3FF42A02" w14:textId="77777777" w:rsidR="006E6679" w:rsidRDefault="00B5747B">
      <w:r>
        <w:t xml:space="preserve">Student 1 modifies index.html to add a task title field, description, and </w:t>
      </w:r>
      <w:proofErr w:type="gramStart"/>
      <w:r>
        <w:t>Add</w:t>
      </w:r>
      <w:proofErr w:type="gramEnd"/>
      <w:r>
        <w:t xml:space="preserve"> button. Inspect the changes.</w:t>
      </w:r>
    </w:p>
    <w:p w14:paraId="14FC52D7"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status</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diff</w:t>
      </w:r>
    </w:p>
    <w:p w14:paraId="2F02B9DA" w14:textId="77777777" w:rsidR="006E6679" w:rsidRDefault="00B5747B">
      <w:r>
        <w:rPr>
          <w:b/>
        </w:rPr>
        <w:t xml:space="preserve">📸 Screenshot 10 — </w:t>
      </w:r>
      <w:proofErr w:type="spellStart"/>
      <w:r>
        <w:rPr>
          <w:b/>
        </w:rPr>
        <w:t>Git</w:t>
      </w:r>
      <w:proofErr w:type="spellEnd"/>
      <w:r>
        <w:rPr>
          <w:b/>
        </w:rPr>
        <w:t xml:space="preserve"> Diff</w:t>
      </w:r>
    </w:p>
    <w:p w14:paraId="16A0BF6F" w14:textId="77777777" w:rsidR="006E6679" w:rsidRDefault="00B5747B">
      <w:r>
        <w:t>Show the changes made before committing.</w:t>
      </w:r>
    </w:p>
    <w:tbl>
      <w:tblPr>
        <w:tblW w:w="0" w:type="auto"/>
        <w:jc w:val="center"/>
        <w:tblLook w:val="04A0" w:firstRow="1" w:lastRow="0" w:firstColumn="1" w:lastColumn="0" w:noHBand="0" w:noVBand="1"/>
      </w:tblPr>
      <w:tblGrid>
        <w:gridCol w:w="10800"/>
      </w:tblGrid>
      <w:tr w:rsidR="006E6679" w14:paraId="40E40B11" w14:textId="77777777">
        <w:trPr>
          <w:jc w:val="center"/>
        </w:trPr>
        <w:tc>
          <w:tcPr>
            <w:tcW w:w="10080" w:type="dxa"/>
            <w:shd w:val="clear" w:color="auto" w:fill="EDEDED"/>
          </w:tcPr>
          <w:p w14:paraId="2FDCB3A2" w14:textId="4DBC5B73" w:rsidR="006E6679" w:rsidRDefault="00B40AD2">
            <w:pPr>
              <w:jc w:val="center"/>
            </w:pPr>
            <w:r w:rsidRPr="00B40AD2">
              <w:rPr>
                <w:noProof/>
                <w:sz w:val="18"/>
              </w:rPr>
              <w:drawing>
                <wp:inline distT="0" distB="0" distL="0" distR="0" wp14:anchorId="4E0D2358" wp14:editId="6911B544">
                  <wp:extent cx="6858000" cy="3855720"/>
                  <wp:effectExtent l="0" t="0" r="0" b="0"/>
                  <wp:docPr id="16893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14219" name=""/>
                          <pic:cNvPicPr/>
                        </pic:nvPicPr>
                        <pic:blipFill>
                          <a:blip r:embed="rId17"/>
                          <a:stretch>
                            <a:fillRect/>
                          </a:stretch>
                        </pic:blipFill>
                        <pic:spPr>
                          <a:xfrm>
                            <a:off x="0" y="0"/>
                            <a:ext cx="6858000" cy="3855720"/>
                          </a:xfrm>
                          <a:prstGeom prst="rect">
                            <a:avLst/>
                          </a:prstGeom>
                        </pic:spPr>
                      </pic:pic>
                    </a:graphicData>
                  </a:graphic>
                </wp:inline>
              </w:drawing>
            </w:r>
          </w:p>
        </w:tc>
      </w:tr>
    </w:tbl>
    <w:p w14:paraId="07897461" w14:textId="77777777" w:rsidR="006E6679" w:rsidRDefault="00B5747B">
      <w:pPr>
        <w:jc w:val="center"/>
      </w:pPr>
      <w:r>
        <w:rPr>
          <w:i/>
        </w:rPr>
        <w:t xml:space="preserve">Figure 10: </w:t>
      </w:r>
      <w:proofErr w:type="spellStart"/>
      <w:r>
        <w:rPr>
          <w:i/>
        </w:rPr>
        <w:t>Git</w:t>
      </w:r>
      <w:proofErr w:type="spellEnd"/>
      <w:r>
        <w:rPr>
          <w:i/>
        </w:rPr>
        <w:t xml:space="preserve"> Diff.</w:t>
      </w:r>
    </w:p>
    <w:p w14:paraId="3F42619D" w14:textId="77777777" w:rsidR="006E6679" w:rsidRDefault="00B5747B">
      <w:r>
        <w:rPr>
          <w:b/>
        </w:rPr>
        <w:lastRenderedPageBreak/>
        <w:t>Questions / Explanation:</w:t>
      </w:r>
    </w:p>
    <w:p w14:paraId="70A79C99" w14:textId="77777777" w:rsidR="006E6679" w:rsidRDefault="00B5747B">
      <w:pPr>
        <w:pStyle w:val="ListBullet"/>
      </w:pPr>
      <w:r>
        <w:t xml:space="preserve">What does </w:t>
      </w:r>
      <w:proofErr w:type="spellStart"/>
      <w:r>
        <w:t>git</w:t>
      </w:r>
      <w:proofErr w:type="spellEnd"/>
      <w:r>
        <w:t xml:space="preserve"> diff show?</w:t>
      </w:r>
    </w:p>
    <w:p w14:paraId="3A9F0DCA" w14:textId="77777777" w:rsidR="00B40AD2" w:rsidRDefault="00B40AD2" w:rsidP="00B40AD2">
      <w:pPr>
        <w:pStyle w:val="ListBullet"/>
        <w:numPr>
          <w:ilvl w:val="0"/>
          <w:numId w:val="0"/>
        </w:numPr>
        <w:ind w:left="360"/>
      </w:pPr>
    </w:p>
    <w:p w14:paraId="0C89DC4F" w14:textId="40A126BB" w:rsidR="00B40AD2" w:rsidRDefault="00B40AD2" w:rsidP="00B40AD2">
      <w:pPr>
        <w:pStyle w:val="ListBullet"/>
        <w:numPr>
          <w:ilvl w:val="0"/>
          <w:numId w:val="0"/>
        </w:numPr>
        <w:ind w:left="360"/>
      </w:pPr>
      <w:proofErr w:type="spellStart"/>
      <w:proofErr w:type="gramStart"/>
      <w:r w:rsidRPr="00B40AD2">
        <w:t>git</w:t>
      </w:r>
      <w:proofErr w:type="spellEnd"/>
      <w:proofErr w:type="gramEnd"/>
      <w:r w:rsidRPr="00B40AD2">
        <w:t xml:space="preserve"> diff shows the differences between the current working files and the last committed version. It displays which lines were added, removed, or modified before the changes are committed.</w:t>
      </w:r>
    </w:p>
    <w:p w14:paraId="692F8E3E" w14:textId="77777777" w:rsidR="006E6679" w:rsidRDefault="00B5747B">
      <w:r>
        <w:rPr>
          <w:b/>
        </w:rPr>
        <w:t>📸 Screenshot 11 — Updated Application</w:t>
      </w:r>
    </w:p>
    <w:p w14:paraId="6070D9AE" w14:textId="77777777" w:rsidR="006E6679" w:rsidRDefault="00B5747B">
      <w:r>
        <w:t>Show the task input form in the application.</w:t>
      </w:r>
    </w:p>
    <w:tbl>
      <w:tblPr>
        <w:tblW w:w="0" w:type="auto"/>
        <w:jc w:val="center"/>
        <w:tblLook w:val="04A0" w:firstRow="1" w:lastRow="0" w:firstColumn="1" w:lastColumn="0" w:noHBand="0" w:noVBand="1"/>
      </w:tblPr>
      <w:tblGrid>
        <w:gridCol w:w="10800"/>
      </w:tblGrid>
      <w:tr w:rsidR="006E6679" w14:paraId="33496F31" w14:textId="77777777">
        <w:trPr>
          <w:jc w:val="center"/>
        </w:trPr>
        <w:tc>
          <w:tcPr>
            <w:tcW w:w="10080" w:type="dxa"/>
            <w:shd w:val="clear" w:color="auto" w:fill="EDEDED"/>
          </w:tcPr>
          <w:p w14:paraId="645BDD66" w14:textId="236A18BC" w:rsidR="006E6679" w:rsidRDefault="00B40AD2">
            <w:pPr>
              <w:jc w:val="center"/>
            </w:pPr>
            <w:r>
              <w:rPr>
                <w:sz w:val="18"/>
              </w:rPr>
              <w:t xml:space="preserve"> </w:t>
            </w:r>
            <w:r w:rsidRPr="00B40AD2">
              <w:rPr>
                <w:noProof/>
                <w:sz w:val="18"/>
              </w:rPr>
              <w:drawing>
                <wp:inline distT="0" distB="0" distL="0" distR="0" wp14:anchorId="3843B479" wp14:editId="186F4713">
                  <wp:extent cx="6858000" cy="3855720"/>
                  <wp:effectExtent l="0" t="0" r="0" b="0"/>
                  <wp:docPr id="11470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424" name=""/>
                          <pic:cNvPicPr/>
                        </pic:nvPicPr>
                        <pic:blipFill>
                          <a:blip r:embed="rId18"/>
                          <a:stretch>
                            <a:fillRect/>
                          </a:stretch>
                        </pic:blipFill>
                        <pic:spPr>
                          <a:xfrm>
                            <a:off x="0" y="0"/>
                            <a:ext cx="6858000" cy="3855720"/>
                          </a:xfrm>
                          <a:prstGeom prst="rect">
                            <a:avLst/>
                          </a:prstGeom>
                        </pic:spPr>
                      </pic:pic>
                    </a:graphicData>
                  </a:graphic>
                </wp:inline>
              </w:drawing>
            </w:r>
          </w:p>
        </w:tc>
      </w:tr>
    </w:tbl>
    <w:p w14:paraId="233B7C2D" w14:textId="77777777" w:rsidR="006E6679" w:rsidRDefault="00B5747B">
      <w:pPr>
        <w:jc w:val="center"/>
      </w:pPr>
      <w:r>
        <w:rPr>
          <w:i/>
        </w:rPr>
        <w:t>Figure 11: Updated Application.</w:t>
      </w:r>
    </w:p>
    <w:p w14:paraId="3C1787DD" w14:textId="77777777" w:rsidR="006E6679" w:rsidRDefault="00B5747B">
      <w:pPr>
        <w:pStyle w:val="Heading2"/>
      </w:pPr>
      <w:r>
        <w:t>Task 11 — Commit the Feature</w:t>
      </w:r>
    </w:p>
    <w:p w14:paraId="6DC407FE" w14:textId="77777777" w:rsidR="006E6679" w:rsidRDefault="00B5747B">
      <w:r>
        <w:t>Stage and commit the task form feature.</w:t>
      </w:r>
    </w:p>
    <w:p w14:paraId="14738BE5"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add .</w:t>
      </w:r>
      <w:r>
        <w:rPr>
          <w:rFonts w:ascii="Consolas" w:hAnsi="Consolas"/>
          <w:sz w:val="18"/>
        </w:rPr>
        <w:br/>
      </w:r>
      <w:proofErr w:type="spellStart"/>
      <w:proofErr w:type="gramStart"/>
      <w:r>
        <w:rPr>
          <w:rFonts w:ascii="Consolas" w:hAnsi="Consolas"/>
          <w:sz w:val="18"/>
        </w:rPr>
        <w:t>git</w:t>
      </w:r>
      <w:proofErr w:type="spellEnd"/>
      <w:proofErr w:type="gramEnd"/>
      <w:r>
        <w:rPr>
          <w:rFonts w:ascii="Consolas" w:hAnsi="Consolas"/>
          <w:sz w:val="18"/>
        </w:rPr>
        <w:t xml:space="preserve"> commit -m "Add task input form"</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log --</w:t>
      </w:r>
      <w:proofErr w:type="spellStart"/>
      <w:r>
        <w:rPr>
          <w:rFonts w:ascii="Consolas" w:hAnsi="Consolas"/>
          <w:sz w:val="18"/>
        </w:rPr>
        <w:t>oneline</w:t>
      </w:r>
      <w:proofErr w:type="spellEnd"/>
    </w:p>
    <w:p w14:paraId="2FCA83F8" w14:textId="77777777" w:rsidR="006E6679" w:rsidRDefault="00B5747B">
      <w:r>
        <w:rPr>
          <w:b/>
        </w:rPr>
        <w:t>📸 Screenshot 12 — Feature Commit</w:t>
      </w:r>
    </w:p>
    <w:p w14:paraId="07358848" w14:textId="77777777" w:rsidR="006E6679" w:rsidRDefault="00B5747B">
      <w:r>
        <w:t>Show the new feature commit.</w:t>
      </w:r>
    </w:p>
    <w:tbl>
      <w:tblPr>
        <w:tblW w:w="0" w:type="auto"/>
        <w:jc w:val="center"/>
        <w:tblLook w:val="04A0" w:firstRow="1" w:lastRow="0" w:firstColumn="1" w:lastColumn="0" w:noHBand="0" w:noVBand="1"/>
      </w:tblPr>
      <w:tblGrid>
        <w:gridCol w:w="10800"/>
      </w:tblGrid>
      <w:tr w:rsidR="006E6679" w14:paraId="1321A6C1" w14:textId="77777777">
        <w:trPr>
          <w:jc w:val="center"/>
        </w:trPr>
        <w:tc>
          <w:tcPr>
            <w:tcW w:w="10080" w:type="dxa"/>
            <w:shd w:val="clear" w:color="auto" w:fill="EDEDED"/>
          </w:tcPr>
          <w:p w14:paraId="2BB9D4B3" w14:textId="250D2ACB" w:rsidR="006E6679" w:rsidRDefault="00B40AD2">
            <w:pPr>
              <w:jc w:val="center"/>
            </w:pPr>
            <w:r w:rsidRPr="00B40AD2">
              <w:rPr>
                <w:noProof/>
                <w:sz w:val="18"/>
              </w:rPr>
              <w:lastRenderedPageBreak/>
              <w:drawing>
                <wp:inline distT="0" distB="0" distL="0" distR="0" wp14:anchorId="052F7FF2" wp14:editId="0A4C245C">
                  <wp:extent cx="6858000" cy="1767205"/>
                  <wp:effectExtent l="0" t="0" r="0" b="4445"/>
                  <wp:docPr id="39859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91571" name=""/>
                          <pic:cNvPicPr/>
                        </pic:nvPicPr>
                        <pic:blipFill>
                          <a:blip r:embed="rId19"/>
                          <a:stretch>
                            <a:fillRect/>
                          </a:stretch>
                        </pic:blipFill>
                        <pic:spPr>
                          <a:xfrm>
                            <a:off x="0" y="0"/>
                            <a:ext cx="6858000" cy="1767205"/>
                          </a:xfrm>
                          <a:prstGeom prst="rect">
                            <a:avLst/>
                          </a:prstGeom>
                        </pic:spPr>
                      </pic:pic>
                    </a:graphicData>
                  </a:graphic>
                </wp:inline>
              </w:drawing>
            </w:r>
          </w:p>
        </w:tc>
      </w:tr>
    </w:tbl>
    <w:p w14:paraId="0D06F7C8" w14:textId="77777777" w:rsidR="006E6679" w:rsidRDefault="00B5747B">
      <w:pPr>
        <w:jc w:val="center"/>
      </w:pPr>
      <w:r>
        <w:rPr>
          <w:i/>
        </w:rPr>
        <w:t>Figure 12: Feature Commit.</w:t>
      </w:r>
    </w:p>
    <w:p w14:paraId="5F5C79F0" w14:textId="77777777" w:rsidR="006E6679" w:rsidRDefault="00B5747B">
      <w:pPr>
        <w:pStyle w:val="Heading2"/>
      </w:pPr>
      <w:r>
        <w:t>Task 12 — Push the Feature Branch</w:t>
      </w:r>
    </w:p>
    <w:p w14:paraId="79BED48F" w14:textId="77777777" w:rsidR="006E6679" w:rsidRDefault="00B5747B">
      <w:r>
        <w:t>Push the feature branch to GitHub.</w:t>
      </w:r>
    </w:p>
    <w:p w14:paraId="28ED7321"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push -u origin feature/task-form</w:t>
      </w:r>
    </w:p>
    <w:p w14:paraId="38667229" w14:textId="77777777" w:rsidR="006E6679" w:rsidRDefault="00B5747B">
      <w:r>
        <w:rPr>
          <w:b/>
        </w:rPr>
        <w:t>📸 Screenshot 13 — Remote Feature Branch</w:t>
      </w:r>
    </w:p>
    <w:p w14:paraId="4D365913" w14:textId="77777777" w:rsidR="006E6679" w:rsidRDefault="00B5747B">
      <w:r>
        <w:t>Show the feature branch on GitHub.</w:t>
      </w:r>
    </w:p>
    <w:tbl>
      <w:tblPr>
        <w:tblW w:w="0" w:type="auto"/>
        <w:jc w:val="center"/>
        <w:tblLook w:val="04A0" w:firstRow="1" w:lastRow="0" w:firstColumn="1" w:lastColumn="0" w:noHBand="0" w:noVBand="1"/>
      </w:tblPr>
      <w:tblGrid>
        <w:gridCol w:w="10800"/>
      </w:tblGrid>
      <w:tr w:rsidR="006E6679" w14:paraId="69A72155" w14:textId="77777777">
        <w:trPr>
          <w:jc w:val="center"/>
        </w:trPr>
        <w:tc>
          <w:tcPr>
            <w:tcW w:w="10080" w:type="dxa"/>
            <w:shd w:val="clear" w:color="auto" w:fill="EDEDED"/>
          </w:tcPr>
          <w:p w14:paraId="39040100" w14:textId="67BCE8C1" w:rsidR="006E6679" w:rsidRDefault="00195EDE">
            <w:pPr>
              <w:jc w:val="center"/>
            </w:pPr>
            <w:r w:rsidRPr="00195EDE">
              <w:rPr>
                <w:noProof/>
                <w:sz w:val="18"/>
              </w:rPr>
              <w:drawing>
                <wp:inline distT="0" distB="0" distL="0" distR="0" wp14:anchorId="553A1944" wp14:editId="30E827C9">
                  <wp:extent cx="6858000" cy="3855720"/>
                  <wp:effectExtent l="0" t="0" r="0" b="0"/>
                  <wp:docPr id="915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831" name=""/>
                          <pic:cNvPicPr/>
                        </pic:nvPicPr>
                        <pic:blipFill>
                          <a:blip r:embed="rId20"/>
                          <a:stretch>
                            <a:fillRect/>
                          </a:stretch>
                        </pic:blipFill>
                        <pic:spPr>
                          <a:xfrm>
                            <a:off x="0" y="0"/>
                            <a:ext cx="6858000" cy="3855720"/>
                          </a:xfrm>
                          <a:prstGeom prst="rect">
                            <a:avLst/>
                          </a:prstGeom>
                        </pic:spPr>
                      </pic:pic>
                    </a:graphicData>
                  </a:graphic>
                </wp:inline>
              </w:drawing>
            </w:r>
          </w:p>
        </w:tc>
      </w:tr>
    </w:tbl>
    <w:p w14:paraId="4BB6ACE5" w14:textId="77777777" w:rsidR="006E6679" w:rsidRDefault="00B5747B">
      <w:pPr>
        <w:jc w:val="center"/>
      </w:pPr>
      <w:r>
        <w:rPr>
          <w:i/>
        </w:rPr>
        <w:t>Figure 13: Remote Feature Branch.</w:t>
      </w:r>
    </w:p>
    <w:p w14:paraId="3A13A010" w14:textId="77777777" w:rsidR="006E6679" w:rsidRDefault="00B5747B">
      <w:pPr>
        <w:pStyle w:val="Heading2"/>
      </w:pPr>
      <w:r>
        <w:t>Task 13 — Student 2 Creates a Branch</w:t>
      </w:r>
    </w:p>
    <w:p w14:paraId="1DF05B9C" w14:textId="77777777" w:rsidR="006E6679" w:rsidRDefault="00B5747B">
      <w:r>
        <w:t>Student 2 clones the repository and creates a styling branch.</w:t>
      </w:r>
    </w:p>
    <w:p w14:paraId="28F72253"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clone &lt;repository-</w:t>
      </w:r>
      <w:proofErr w:type="spellStart"/>
      <w:r>
        <w:rPr>
          <w:rFonts w:ascii="Consolas" w:hAnsi="Consolas"/>
          <w:sz w:val="18"/>
        </w:rPr>
        <w:t>url</w:t>
      </w:r>
      <w:proofErr w:type="spellEnd"/>
      <w:r>
        <w:rPr>
          <w:rFonts w:ascii="Consolas" w:hAnsi="Consolas"/>
          <w:sz w:val="18"/>
        </w:rPr>
        <w:t>&gt;</w:t>
      </w:r>
      <w:r>
        <w:rPr>
          <w:rFonts w:ascii="Consolas" w:hAnsi="Consolas"/>
          <w:sz w:val="18"/>
        </w:rPr>
        <w:br/>
        <w:t>cd student-task-manager</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switch -c feature/task-style</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branch</w:t>
      </w:r>
    </w:p>
    <w:p w14:paraId="2BEC9BE7" w14:textId="77777777" w:rsidR="006E6679" w:rsidRDefault="00B5747B">
      <w:r>
        <w:rPr>
          <w:b/>
        </w:rPr>
        <w:lastRenderedPageBreak/>
        <w:t>📸 Screenshot 14 — Student 2 Branch</w:t>
      </w:r>
    </w:p>
    <w:p w14:paraId="2F25A6EA" w14:textId="77777777" w:rsidR="006E6679" w:rsidRDefault="00B5747B">
      <w:r>
        <w:t>Show the feature/task-style branch.</w:t>
      </w:r>
    </w:p>
    <w:p w14:paraId="35668737" w14:textId="6486DDFF" w:rsidR="006E6679" w:rsidRDefault="00B5747B">
      <w:pPr>
        <w:jc w:val="center"/>
      </w:pPr>
      <w:r w:rsidRPr="00B5747B">
        <w:rPr>
          <w:i/>
          <w:noProof/>
        </w:rPr>
        <w:drawing>
          <wp:inline distT="0" distB="0" distL="0" distR="0" wp14:anchorId="24FF7A5F" wp14:editId="4BDDC44A">
            <wp:extent cx="3200400" cy="3452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0400" cy="3452495"/>
                    </a:xfrm>
                    <a:prstGeom prst="rect">
                      <a:avLst/>
                    </a:prstGeom>
                  </pic:spPr>
                </pic:pic>
              </a:graphicData>
            </a:graphic>
          </wp:inline>
        </w:drawing>
      </w:r>
      <w:r>
        <w:rPr>
          <w:i/>
        </w:rPr>
        <w:t>Figure 14: Student 2 Branch.</w:t>
      </w:r>
    </w:p>
    <w:p w14:paraId="395E1542" w14:textId="77777777" w:rsidR="006E6679" w:rsidRDefault="00B5747B">
      <w:pPr>
        <w:pStyle w:val="Heading2"/>
      </w:pPr>
      <w:r>
        <w:t>Student 2 — Develop Styling</w:t>
      </w:r>
    </w:p>
    <w:p w14:paraId="69625B5E" w14:textId="77777777" w:rsidR="006E6679" w:rsidRDefault="00B5747B">
      <w:r>
        <w:t>Student 2 modifies style.css to improve layout, buttons, task cards, and responsive design.</w:t>
      </w:r>
    </w:p>
    <w:p w14:paraId="7D580F8B"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status</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diff</w:t>
      </w:r>
    </w:p>
    <w:p w14:paraId="36594500" w14:textId="77777777" w:rsidR="006E6679" w:rsidRDefault="00B5747B">
      <w:r>
        <w:rPr>
          <w:b/>
        </w:rPr>
        <w:t>📸 Screenshot 15 — Student 2 Application</w:t>
      </w:r>
    </w:p>
    <w:p w14:paraId="19B8F46F" w14:textId="77777777" w:rsidR="006E6679" w:rsidRDefault="00B5747B">
      <w:r>
        <w:t>Show the styling changes in the application.</w:t>
      </w:r>
    </w:p>
    <w:p w14:paraId="4E509F35" w14:textId="77777777" w:rsidR="00561A8A" w:rsidRDefault="00561A8A"/>
    <w:p w14:paraId="05F8972A" w14:textId="24C59BEC" w:rsidR="00561A8A" w:rsidRDefault="00561A8A">
      <w:r w:rsidRPr="00561A8A">
        <w:rPr>
          <w:noProof/>
        </w:rPr>
        <w:drawing>
          <wp:inline distT="0" distB="0" distL="0" distR="0" wp14:anchorId="4BFB6C6C" wp14:editId="366CB5EE">
            <wp:extent cx="3200400" cy="658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0400" cy="658495"/>
                    </a:xfrm>
                    <a:prstGeom prst="rect">
                      <a:avLst/>
                    </a:prstGeom>
                  </pic:spPr>
                </pic:pic>
              </a:graphicData>
            </a:graphic>
          </wp:inline>
        </w:drawing>
      </w:r>
    </w:p>
    <w:p w14:paraId="503C276E" w14:textId="77777777" w:rsidR="00561A8A" w:rsidRDefault="00B5747B">
      <w:pPr>
        <w:jc w:val="center"/>
        <w:rPr>
          <w:i/>
        </w:rPr>
      </w:pPr>
      <w:r w:rsidRPr="00B5747B">
        <w:rPr>
          <w:i/>
          <w:noProof/>
        </w:rPr>
        <w:lastRenderedPageBreak/>
        <w:drawing>
          <wp:inline distT="0" distB="0" distL="0" distR="0" wp14:anchorId="4C82D3AC" wp14:editId="32FE92EF">
            <wp:extent cx="3200400" cy="3452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400" cy="3452495"/>
                    </a:xfrm>
                    <a:prstGeom prst="rect">
                      <a:avLst/>
                    </a:prstGeom>
                  </pic:spPr>
                </pic:pic>
              </a:graphicData>
            </a:graphic>
          </wp:inline>
        </w:drawing>
      </w:r>
    </w:p>
    <w:p w14:paraId="0D49F515" w14:textId="77777777" w:rsidR="00561A8A" w:rsidRDefault="00561A8A">
      <w:pPr>
        <w:jc w:val="center"/>
        <w:rPr>
          <w:i/>
        </w:rPr>
      </w:pPr>
    </w:p>
    <w:p w14:paraId="64B4BAE0" w14:textId="77777777" w:rsidR="00F7335B" w:rsidRDefault="00561A8A">
      <w:pPr>
        <w:jc w:val="center"/>
        <w:rPr>
          <w:i/>
        </w:rPr>
      </w:pPr>
      <w:r w:rsidRPr="00561A8A">
        <w:rPr>
          <w:i/>
          <w:noProof/>
        </w:rPr>
        <w:drawing>
          <wp:inline distT="0" distB="0" distL="0" distR="0" wp14:anchorId="1BB58B30" wp14:editId="474AD112">
            <wp:extent cx="3200400" cy="1736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0400" cy="1736090"/>
                    </a:xfrm>
                    <a:prstGeom prst="rect">
                      <a:avLst/>
                    </a:prstGeom>
                  </pic:spPr>
                </pic:pic>
              </a:graphicData>
            </a:graphic>
          </wp:inline>
        </w:drawing>
      </w:r>
    </w:p>
    <w:p w14:paraId="179EE3C2" w14:textId="047220BC" w:rsidR="006E6679" w:rsidRDefault="00B5747B">
      <w:pPr>
        <w:jc w:val="center"/>
      </w:pPr>
      <w:r>
        <w:rPr>
          <w:i/>
        </w:rPr>
        <w:t>Figure 15: Student 2 Application.</w:t>
      </w:r>
    </w:p>
    <w:p w14:paraId="45943875" w14:textId="32849F43" w:rsidR="006E6679" w:rsidRDefault="00B5747B">
      <w:pPr>
        <w:pStyle w:val="Heading1"/>
      </w:pPr>
      <w:r>
        <w:t>Issues, Pull Requests and Collaboration</w:t>
      </w:r>
    </w:p>
    <w:p w14:paraId="6246B612" w14:textId="77777777" w:rsidR="006E6679" w:rsidRDefault="00B5747B">
      <w:pPr>
        <w:pStyle w:val="Heading2"/>
      </w:pPr>
      <w:r>
        <w:t>Task 14 — Create GitHub Issues</w:t>
      </w:r>
    </w:p>
    <w:p w14:paraId="4DC3BB03" w14:textId="77777777" w:rsidR="006E6679" w:rsidRDefault="00B5747B">
      <w:r>
        <w:t>Create at least three GitHub Issues. Suggested issues: Implement task search; Add completed task status; Improve mobile layout. Each issue should contain a description, expected behavior, and acceptance criteria.</w:t>
      </w:r>
    </w:p>
    <w:p w14:paraId="68EA4033" w14:textId="77777777" w:rsidR="006E6679" w:rsidRDefault="00B5747B">
      <w:r>
        <w:rPr>
          <w:b/>
        </w:rPr>
        <w:t>📸 Screenshot 16 — GitHub Issues</w:t>
      </w:r>
    </w:p>
    <w:p w14:paraId="7DADC3C2" w14:textId="77777777" w:rsidR="006E6679" w:rsidRDefault="00B5747B">
      <w:r>
        <w:t>Show at least three issues.</w:t>
      </w:r>
    </w:p>
    <w:p w14:paraId="286B03CD" w14:textId="77777777" w:rsidR="00586A84" w:rsidRDefault="00586A84"/>
    <w:p w14:paraId="2C7DA39E" w14:textId="4A3FBFE3" w:rsidR="00586A84" w:rsidRDefault="00586A84" w:rsidP="00586A84">
      <w:pPr>
        <w:pStyle w:val="ListParagraph"/>
        <w:numPr>
          <w:ilvl w:val="0"/>
          <w:numId w:val="10"/>
        </w:numPr>
      </w:pPr>
      <w:r>
        <w:t xml:space="preserve">Installed </w:t>
      </w:r>
      <w:proofErr w:type="spellStart"/>
      <w:proofErr w:type="gramStart"/>
      <w:r>
        <w:t>Gh</w:t>
      </w:r>
      <w:proofErr w:type="spellEnd"/>
      <w:proofErr w:type="gramEnd"/>
      <w:r>
        <w:t xml:space="preserve"> CLI terminal to add issues from the local PC via </w:t>
      </w:r>
      <w:proofErr w:type="spellStart"/>
      <w:r>
        <w:t>cmd</w:t>
      </w:r>
      <w:proofErr w:type="spellEnd"/>
      <w:r w:rsidR="005B4B29">
        <w:t xml:space="preserve"> line</w:t>
      </w:r>
      <w:r w:rsidR="005B4B29">
        <w:tab/>
      </w:r>
      <w:r>
        <w:t xml:space="preserve">. And </w:t>
      </w:r>
      <w:proofErr w:type="spellStart"/>
      <w:r>
        <w:t>auth</w:t>
      </w:r>
      <w:proofErr w:type="spellEnd"/>
      <w:r>
        <w:t xml:space="preserve"> the user to connect to </w:t>
      </w:r>
      <w:proofErr w:type="spellStart"/>
      <w:r>
        <w:t>github</w:t>
      </w:r>
      <w:proofErr w:type="spellEnd"/>
      <w:r>
        <w:t xml:space="preserve"> repo.</w:t>
      </w:r>
    </w:p>
    <w:p w14:paraId="295E7B5B" w14:textId="76BAF99D" w:rsidR="00F7335B" w:rsidRDefault="00F7335B">
      <w:r w:rsidRPr="00F7335B">
        <w:rPr>
          <w:noProof/>
        </w:rPr>
        <w:lastRenderedPageBreak/>
        <w:drawing>
          <wp:inline distT="0" distB="0" distL="0" distR="0" wp14:anchorId="7E06FC16" wp14:editId="15F8B2CD">
            <wp:extent cx="6858000" cy="5414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5414645"/>
                    </a:xfrm>
                    <a:prstGeom prst="rect">
                      <a:avLst/>
                    </a:prstGeom>
                  </pic:spPr>
                </pic:pic>
              </a:graphicData>
            </a:graphic>
          </wp:inline>
        </w:drawing>
      </w:r>
    </w:p>
    <w:p w14:paraId="00F03114" w14:textId="77777777" w:rsidR="00F7335B" w:rsidRDefault="00F7335B">
      <w:pPr>
        <w:jc w:val="center"/>
        <w:rPr>
          <w:i/>
        </w:rPr>
      </w:pPr>
    </w:p>
    <w:p w14:paraId="47D1393C" w14:textId="63773B9C" w:rsidR="00586A84" w:rsidRDefault="00586A84" w:rsidP="00586A84">
      <w:pPr>
        <w:pStyle w:val="ListParagraph"/>
        <w:numPr>
          <w:ilvl w:val="0"/>
          <w:numId w:val="10"/>
        </w:numPr>
        <w:jc w:val="center"/>
        <w:rPr>
          <w:i/>
        </w:rPr>
      </w:pPr>
      <w:r>
        <w:rPr>
          <w:i/>
        </w:rPr>
        <w:t>Add Issues via command Line</w:t>
      </w:r>
    </w:p>
    <w:p w14:paraId="0A93CEF5" w14:textId="466090E3" w:rsidR="00586A84" w:rsidRDefault="00586A84" w:rsidP="00586A84">
      <w:pPr>
        <w:pStyle w:val="ListParagraph"/>
        <w:rPr>
          <w:i/>
        </w:rPr>
      </w:pPr>
      <w:r w:rsidRPr="00586A84">
        <w:rPr>
          <w:i/>
          <w:noProof/>
        </w:rPr>
        <w:lastRenderedPageBreak/>
        <w:drawing>
          <wp:inline distT="0" distB="0" distL="0" distR="0" wp14:anchorId="01A32790" wp14:editId="0C205320">
            <wp:extent cx="6858000" cy="7458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7458075"/>
                    </a:xfrm>
                    <a:prstGeom prst="rect">
                      <a:avLst/>
                    </a:prstGeom>
                  </pic:spPr>
                </pic:pic>
              </a:graphicData>
            </a:graphic>
          </wp:inline>
        </w:drawing>
      </w:r>
    </w:p>
    <w:p w14:paraId="03E4F66F" w14:textId="77777777" w:rsidR="00184202" w:rsidRDefault="00184202" w:rsidP="00586A84">
      <w:pPr>
        <w:pStyle w:val="ListParagraph"/>
        <w:rPr>
          <w:i/>
        </w:rPr>
      </w:pPr>
    </w:p>
    <w:p w14:paraId="01CEB59A" w14:textId="25354C78" w:rsidR="00184202" w:rsidRDefault="00184202" w:rsidP="00184202">
      <w:pPr>
        <w:pStyle w:val="ListParagraph"/>
        <w:numPr>
          <w:ilvl w:val="0"/>
          <w:numId w:val="10"/>
        </w:numPr>
        <w:rPr>
          <w:i/>
        </w:rPr>
      </w:pPr>
      <w:r>
        <w:rPr>
          <w:i/>
        </w:rPr>
        <w:t>Issue added to GitHub Issue tabs with the appended Issue numbers</w:t>
      </w:r>
    </w:p>
    <w:p w14:paraId="784DABEF" w14:textId="257C6EEF" w:rsidR="00184202" w:rsidRDefault="00184202" w:rsidP="00184202">
      <w:pPr>
        <w:pStyle w:val="ListParagraph"/>
        <w:rPr>
          <w:i/>
        </w:rPr>
      </w:pPr>
      <w:r w:rsidRPr="00184202">
        <w:rPr>
          <w:i/>
          <w:noProof/>
        </w:rPr>
        <w:lastRenderedPageBreak/>
        <w:drawing>
          <wp:inline distT="0" distB="0" distL="0" distR="0" wp14:anchorId="31B8835E" wp14:editId="3B4AEE49">
            <wp:extent cx="6858000" cy="37287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3728720"/>
                    </a:xfrm>
                    <a:prstGeom prst="rect">
                      <a:avLst/>
                    </a:prstGeom>
                  </pic:spPr>
                </pic:pic>
              </a:graphicData>
            </a:graphic>
          </wp:inline>
        </w:drawing>
      </w:r>
    </w:p>
    <w:p w14:paraId="08C35EB4" w14:textId="0817CD41" w:rsidR="00184202" w:rsidRDefault="00184202" w:rsidP="00184202">
      <w:pPr>
        <w:pStyle w:val="ListParagraph"/>
        <w:numPr>
          <w:ilvl w:val="0"/>
          <w:numId w:val="11"/>
        </w:numPr>
        <w:rPr>
          <w:i/>
        </w:rPr>
      </w:pPr>
      <w:r>
        <w:rPr>
          <w:i/>
        </w:rPr>
        <w:t>Issue 1</w:t>
      </w:r>
    </w:p>
    <w:p w14:paraId="44A439D7" w14:textId="03F3648D" w:rsidR="00184202" w:rsidRDefault="00184202" w:rsidP="00184202">
      <w:pPr>
        <w:pStyle w:val="ListParagraph"/>
        <w:rPr>
          <w:i/>
        </w:rPr>
      </w:pPr>
      <w:r w:rsidRPr="00184202">
        <w:rPr>
          <w:i/>
          <w:noProof/>
        </w:rPr>
        <w:drawing>
          <wp:inline distT="0" distB="0" distL="0" distR="0" wp14:anchorId="2B651EF6" wp14:editId="1B7D3004">
            <wp:extent cx="6858000" cy="37287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3728720"/>
                    </a:xfrm>
                    <a:prstGeom prst="rect">
                      <a:avLst/>
                    </a:prstGeom>
                  </pic:spPr>
                </pic:pic>
              </a:graphicData>
            </a:graphic>
          </wp:inline>
        </w:drawing>
      </w:r>
    </w:p>
    <w:p w14:paraId="2CA7DCB3" w14:textId="77777777" w:rsidR="00184202" w:rsidRDefault="00184202" w:rsidP="00184202">
      <w:pPr>
        <w:pStyle w:val="ListParagraph"/>
        <w:rPr>
          <w:i/>
        </w:rPr>
      </w:pPr>
    </w:p>
    <w:p w14:paraId="716E0374" w14:textId="77777777" w:rsidR="00184202" w:rsidRDefault="00184202" w:rsidP="00184202">
      <w:pPr>
        <w:pStyle w:val="ListParagraph"/>
        <w:rPr>
          <w:i/>
        </w:rPr>
      </w:pPr>
    </w:p>
    <w:p w14:paraId="248775AC" w14:textId="77777777" w:rsidR="00184202" w:rsidRDefault="00184202" w:rsidP="00184202">
      <w:pPr>
        <w:pStyle w:val="ListParagraph"/>
        <w:rPr>
          <w:i/>
        </w:rPr>
      </w:pPr>
    </w:p>
    <w:p w14:paraId="7BBA1D20" w14:textId="77777777" w:rsidR="00184202" w:rsidRDefault="00184202" w:rsidP="00184202">
      <w:pPr>
        <w:pStyle w:val="ListParagraph"/>
        <w:rPr>
          <w:i/>
        </w:rPr>
      </w:pPr>
    </w:p>
    <w:p w14:paraId="2DFC4611" w14:textId="77777777" w:rsidR="00184202" w:rsidRDefault="00184202" w:rsidP="00184202">
      <w:pPr>
        <w:pStyle w:val="ListParagraph"/>
        <w:rPr>
          <w:i/>
        </w:rPr>
      </w:pPr>
    </w:p>
    <w:p w14:paraId="4218D451" w14:textId="77777777" w:rsidR="00184202" w:rsidRDefault="00184202" w:rsidP="00184202">
      <w:pPr>
        <w:pStyle w:val="ListParagraph"/>
        <w:rPr>
          <w:i/>
        </w:rPr>
      </w:pPr>
    </w:p>
    <w:p w14:paraId="4D95EE9B" w14:textId="77777777" w:rsidR="00184202" w:rsidRDefault="00184202" w:rsidP="00184202">
      <w:pPr>
        <w:pStyle w:val="ListParagraph"/>
        <w:rPr>
          <w:i/>
        </w:rPr>
      </w:pPr>
    </w:p>
    <w:p w14:paraId="4E3CA877" w14:textId="11BC9AF9" w:rsidR="00184202" w:rsidRDefault="00184202" w:rsidP="00184202">
      <w:pPr>
        <w:pStyle w:val="ListParagraph"/>
        <w:numPr>
          <w:ilvl w:val="0"/>
          <w:numId w:val="11"/>
        </w:numPr>
        <w:rPr>
          <w:i/>
        </w:rPr>
      </w:pPr>
      <w:r>
        <w:rPr>
          <w:i/>
        </w:rPr>
        <w:lastRenderedPageBreak/>
        <w:t>Issue 2</w:t>
      </w:r>
    </w:p>
    <w:p w14:paraId="7F3AB6B8" w14:textId="1B51B57E" w:rsidR="00184202" w:rsidRDefault="00184202" w:rsidP="00184202">
      <w:pPr>
        <w:pStyle w:val="ListParagraph"/>
        <w:rPr>
          <w:i/>
        </w:rPr>
      </w:pPr>
      <w:r w:rsidRPr="00184202">
        <w:rPr>
          <w:i/>
          <w:noProof/>
        </w:rPr>
        <w:drawing>
          <wp:inline distT="0" distB="0" distL="0" distR="0" wp14:anchorId="28AC666F" wp14:editId="2B731086">
            <wp:extent cx="6858000" cy="37287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3728720"/>
                    </a:xfrm>
                    <a:prstGeom prst="rect">
                      <a:avLst/>
                    </a:prstGeom>
                  </pic:spPr>
                </pic:pic>
              </a:graphicData>
            </a:graphic>
          </wp:inline>
        </w:drawing>
      </w:r>
    </w:p>
    <w:p w14:paraId="247403A5" w14:textId="7C3B04F9" w:rsidR="00184202" w:rsidRDefault="00184202" w:rsidP="00184202">
      <w:pPr>
        <w:pStyle w:val="ListParagraph"/>
        <w:numPr>
          <w:ilvl w:val="0"/>
          <w:numId w:val="11"/>
        </w:numPr>
        <w:rPr>
          <w:i/>
        </w:rPr>
      </w:pPr>
      <w:r>
        <w:rPr>
          <w:i/>
        </w:rPr>
        <w:t>Issue 3</w:t>
      </w:r>
    </w:p>
    <w:p w14:paraId="0BEF9F95" w14:textId="206E057A" w:rsidR="00184202" w:rsidRPr="00184202" w:rsidRDefault="00184202" w:rsidP="00184202">
      <w:pPr>
        <w:pStyle w:val="ListParagraph"/>
        <w:rPr>
          <w:i/>
        </w:rPr>
      </w:pPr>
      <w:r w:rsidRPr="00184202">
        <w:rPr>
          <w:i/>
          <w:noProof/>
        </w:rPr>
        <w:drawing>
          <wp:inline distT="0" distB="0" distL="0" distR="0" wp14:anchorId="37D4E599" wp14:editId="04EC0C63">
            <wp:extent cx="6858000" cy="37287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3728720"/>
                    </a:xfrm>
                    <a:prstGeom prst="rect">
                      <a:avLst/>
                    </a:prstGeom>
                  </pic:spPr>
                </pic:pic>
              </a:graphicData>
            </a:graphic>
          </wp:inline>
        </w:drawing>
      </w:r>
    </w:p>
    <w:p w14:paraId="25F2C6B5" w14:textId="227C6F52" w:rsidR="00586A84" w:rsidRDefault="00586A84">
      <w:pPr>
        <w:jc w:val="center"/>
        <w:rPr>
          <w:i/>
        </w:rPr>
      </w:pPr>
    </w:p>
    <w:p w14:paraId="4441B1C7" w14:textId="77777777" w:rsidR="006E6679" w:rsidRDefault="00B5747B">
      <w:pPr>
        <w:jc w:val="center"/>
      </w:pPr>
      <w:r>
        <w:rPr>
          <w:i/>
        </w:rPr>
        <w:t>Figure 16: GitHub Issues.</w:t>
      </w:r>
    </w:p>
    <w:p w14:paraId="274DF1CA" w14:textId="77777777" w:rsidR="006E6679" w:rsidRDefault="00B5747B">
      <w:pPr>
        <w:pStyle w:val="Heading2"/>
      </w:pPr>
      <w:r>
        <w:lastRenderedPageBreak/>
        <w:t>Task 15 — Create a Pull Request</w:t>
      </w:r>
    </w:p>
    <w:p w14:paraId="7441ABB2" w14:textId="77777777" w:rsidR="006E6679" w:rsidRDefault="00B5747B">
      <w:r>
        <w:t>Student 1 creates a Pull Request from feature/task-form to main. Include a meaningful title and description explaining what was implemented and how it was tested.</w:t>
      </w:r>
    </w:p>
    <w:p w14:paraId="1664B949" w14:textId="77777777" w:rsidR="006E6679" w:rsidRDefault="00B5747B">
      <w:r>
        <w:rPr>
          <w:b/>
        </w:rPr>
        <w:t>📸 Screenshot 17 — Pull Request</w:t>
      </w:r>
    </w:p>
    <w:p w14:paraId="3124F578" w14:textId="77777777" w:rsidR="006E6679" w:rsidRDefault="00B5747B">
      <w:r>
        <w:t>Show the complete Pull Request page.</w:t>
      </w:r>
    </w:p>
    <w:p w14:paraId="27AFEB47" w14:textId="3BCACF26" w:rsidR="00CA02D6" w:rsidRDefault="00CA02D6" w:rsidP="00CA02D6">
      <w:pPr>
        <w:pStyle w:val="ListParagraph"/>
        <w:numPr>
          <w:ilvl w:val="0"/>
          <w:numId w:val="12"/>
        </w:numPr>
      </w:pPr>
      <w:r>
        <w:t>Added the file to staging and then commit the changes</w:t>
      </w:r>
    </w:p>
    <w:p w14:paraId="1CBC9987" w14:textId="77777777" w:rsidR="00CA02D6" w:rsidRDefault="00CA02D6">
      <w:pPr>
        <w:jc w:val="center"/>
        <w:rPr>
          <w:i/>
        </w:rPr>
      </w:pPr>
      <w:r w:rsidRPr="00CA02D6">
        <w:rPr>
          <w:i/>
          <w:noProof/>
        </w:rPr>
        <w:drawing>
          <wp:inline distT="0" distB="0" distL="0" distR="0" wp14:anchorId="1F09AF6D" wp14:editId="4B299CC0">
            <wp:extent cx="5973640" cy="6496334"/>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8037" cy="6501116"/>
                    </a:xfrm>
                    <a:prstGeom prst="rect">
                      <a:avLst/>
                    </a:prstGeom>
                  </pic:spPr>
                </pic:pic>
              </a:graphicData>
            </a:graphic>
          </wp:inline>
        </w:drawing>
      </w:r>
    </w:p>
    <w:p w14:paraId="28FEBEF5" w14:textId="77777777" w:rsidR="00CA02D6" w:rsidRDefault="00CA02D6">
      <w:pPr>
        <w:jc w:val="center"/>
        <w:rPr>
          <w:i/>
        </w:rPr>
      </w:pPr>
    </w:p>
    <w:p w14:paraId="638ACF09" w14:textId="77777777" w:rsidR="00CA02D6" w:rsidRDefault="00CA02D6">
      <w:pPr>
        <w:jc w:val="center"/>
        <w:rPr>
          <w:i/>
        </w:rPr>
      </w:pPr>
    </w:p>
    <w:p w14:paraId="3EF08DA3" w14:textId="6D567621" w:rsidR="00CA02D6" w:rsidRPr="00CA02D6" w:rsidRDefault="00CA02D6" w:rsidP="00CA02D6">
      <w:pPr>
        <w:pStyle w:val="ListParagraph"/>
        <w:numPr>
          <w:ilvl w:val="0"/>
          <w:numId w:val="12"/>
        </w:numPr>
        <w:jc w:val="center"/>
        <w:rPr>
          <w:i/>
        </w:rPr>
      </w:pPr>
      <w:r>
        <w:rPr>
          <w:i/>
        </w:rPr>
        <w:lastRenderedPageBreak/>
        <w:t>Generating Pull request and confirming the status</w:t>
      </w:r>
    </w:p>
    <w:p w14:paraId="48E0BDB5" w14:textId="44650878" w:rsidR="006E6679" w:rsidRDefault="00CA02D6">
      <w:pPr>
        <w:jc w:val="center"/>
      </w:pPr>
      <w:r w:rsidRPr="00CA02D6">
        <w:rPr>
          <w:i/>
          <w:noProof/>
        </w:rPr>
        <w:drawing>
          <wp:inline distT="0" distB="0" distL="0" distR="0" wp14:anchorId="7302C6CC" wp14:editId="17F83257">
            <wp:extent cx="6858000" cy="74580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7458075"/>
                    </a:xfrm>
                    <a:prstGeom prst="rect">
                      <a:avLst/>
                    </a:prstGeom>
                  </pic:spPr>
                </pic:pic>
              </a:graphicData>
            </a:graphic>
          </wp:inline>
        </w:drawing>
      </w:r>
      <w:r w:rsidR="00B5747B">
        <w:rPr>
          <w:i/>
        </w:rPr>
        <w:t>Figure 17: Pull Request.</w:t>
      </w:r>
    </w:p>
    <w:p w14:paraId="70DA9FF8" w14:textId="77777777" w:rsidR="006E6679" w:rsidRDefault="00B5747B">
      <w:pPr>
        <w:pStyle w:val="Heading2"/>
      </w:pPr>
      <w:r>
        <w:t>Task 16 — Perform Code Review</w:t>
      </w:r>
    </w:p>
    <w:p w14:paraId="0E37D76C" w14:textId="77777777" w:rsidR="006E6679" w:rsidRDefault="00B5747B">
      <w:r>
        <w:t>Student 2 reviews Student 1’s Pull Request. Add at least one useful review comment and approve the PR if appropriate. Student 1 should respond to the review.</w:t>
      </w:r>
    </w:p>
    <w:p w14:paraId="0F4FF41F" w14:textId="77777777" w:rsidR="006E6679" w:rsidRDefault="00B5747B">
      <w:r>
        <w:rPr>
          <w:b/>
        </w:rPr>
        <w:t>📸 Screenshot 18 — Code Review</w:t>
      </w:r>
    </w:p>
    <w:p w14:paraId="09551159" w14:textId="77777777" w:rsidR="006E6679" w:rsidRDefault="00B5747B">
      <w:r>
        <w:lastRenderedPageBreak/>
        <w:t>Show review comments, approval, and conversation.</w:t>
      </w:r>
    </w:p>
    <w:p w14:paraId="210AFB0E" w14:textId="7DFBB287" w:rsidR="006E6679" w:rsidRDefault="00C717D9">
      <w:pPr>
        <w:jc w:val="center"/>
      </w:pPr>
      <w:r w:rsidRPr="00C717D9">
        <w:rPr>
          <w:i/>
          <w:noProof/>
        </w:rPr>
        <w:drawing>
          <wp:inline distT="0" distB="0" distL="0" distR="0" wp14:anchorId="3BFCF249" wp14:editId="0E06828B">
            <wp:extent cx="6858000" cy="37458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3745865"/>
                    </a:xfrm>
                    <a:prstGeom prst="rect">
                      <a:avLst/>
                    </a:prstGeom>
                  </pic:spPr>
                </pic:pic>
              </a:graphicData>
            </a:graphic>
          </wp:inline>
        </w:drawing>
      </w:r>
      <w:r w:rsidR="00B5747B">
        <w:rPr>
          <w:i/>
        </w:rPr>
        <w:t>Figure 18: Code Review.</w:t>
      </w:r>
    </w:p>
    <w:p w14:paraId="3D4E0A79" w14:textId="77777777" w:rsidR="006E6679" w:rsidRDefault="00B5747B">
      <w:pPr>
        <w:pStyle w:val="Heading2"/>
      </w:pPr>
      <w:r>
        <w:t>Task 17 — Merge the Pull Request</w:t>
      </w:r>
    </w:p>
    <w:p w14:paraId="75F49B3F" w14:textId="77777777" w:rsidR="006E6679" w:rsidRDefault="00B5747B">
      <w:r>
        <w:t>Merge the reviewed Pull Request into main.</w:t>
      </w:r>
    </w:p>
    <w:p w14:paraId="43F4B12E" w14:textId="77777777" w:rsidR="006E6679" w:rsidRDefault="00B5747B">
      <w:r>
        <w:rPr>
          <w:b/>
        </w:rPr>
        <w:t>📸 Screenshot 19 — Merged Pull Request</w:t>
      </w:r>
    </w:p>
    <w:p w14:paraId="1D3DFDC4" w14:textId="77777777" w:rsidR="006E6679" w:rsidRDefault="00B5747B">
      <w:r>
        <w:t>Show that the Pull Request has been merged.</w:t>
      </w:r>
    </w:p>
    <w:p w14:paraId="23C6F81F" w14:textId="627E0497" w:rsidR="006E6679" w:rsidRDefault="00C717D9">
      <w:pPr>
        <w:jc w:val="center"/>
      </w:pPr>
      <w:r w:rsidRPr="00C717D9">
        <w:rPr>
          <w:i/>
          <w:noProof/>
        </w:rPr>
        <w:drawing>
          <wp:inline distT="0" distB="0" distL="0" distR="0" wp14:anchorId="17830B05" wp14:editId="2900CD80">
            <wp:extent cx="6858000" cy="12299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1229995"/>
                    </a:xfrm>
                    <a:prstGeom prst="rect">
                      <a:avLst/>
                    </a:prstGeom>
                  </pic:spPr>
                </pic:pic>
              </a:graphicData>
            </a:graphic>
          </wp:inline>
        </w:drawing>
      </w:r>
      <w:r w:rsidR="00B5747B">
        <w:rPr>
          <w:i/>
        </w:rPr>
        <w:t>Figure 19: Merged Pull Request.</w:t>
      </w:r>
    </w:p>
    <w:p w14:paraId="23298BCA" w14:textId="77777777" w:rsidR="006E6679" w:rsidRDefault="00B5747B">
      <w:pPr>
        <w:pStyle w:val="Heading2"/>
      </w:pPr>
      <w:r>
        <w:t>Task 18 — Synchronize the Local Repository</w:t>
      </w:r>
    </w:p>
    <w:p w14:paraId="0BE485A6" w14:textId="77777777" w:rsidR="006E6679" w:rsidRDefault="00B5747B">
      <w:r>
        <w:t>Student 2 updates the local main branch with the merged changes.</w:t>
      </w:r>
    </w:p>
    <w:p w14:paraId="58E7ECCC"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switch main</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pull origin main</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log --</w:t>
      </w:r>
      <w:proofErr w:type="spellStart"/>
      <w:r>
        <w:rPr>
          <w:rFonts w:ascii="Consolas" w:hAnsi="Consolas"/>
          <w:sz w:val="18"/>
        </w:rPr>
        <w:t>oneline</w:t>
      </w:r>
      <w:proofErr w:type="spellEnd"/>
      <w:r>
        <w:rPr>
          <w:rFonts w:ascii="Consolas" w:hAnsi="Consolas"/>
          <w:sz w:val="18"/>
        </w:rPr>
        <w:t xml:space="preserve"> --graph --all</w:t>
      </w:r>
    </w:p>
    <w:p w14:paraId="5474307D" w14:textId="77777777" w:rsidR="006E6679" w:rsidRDefault="00B5747B">
      <w:r>
        <w:rPr>
          <w:b/>
        </w:rPr>
        <w:t>📸 Screenshot 20 — Updated Local Repository</w:t>
      </w:r>
    </w:p>
    <w:p w14:paraId="08751836" w14:textId="77777777" w:rsidR="006E6679" w:rsidRDefault="00B5747B">
      <w:r>
        <w:t>Show the updated history.</w:t>
      </w:r>
    </w:p>
    <w:p w14:paraId="02BB9927" w14:textId="654B2724" w:rsidR="006E6679" w:rsidRDefault="00A87CA5">
      <w:pPr>
        <w:jc w:val="center"/>
      </w:pPr>
      <w:r w:rsidRPr="00A87CA5">
        <w:rPr>
          <w:i/>
          <w:noProof/>
        </w:rPr>
        <w:lastRenderedPageBreak/>
        <w:drawing>
          <wp:inline distT="0" distB="0" distL="0" distR="0" wp14:anchorId="0F297935" wp14:editId="2DCCF3D4">
            <wp:extent cx="6858000" cy="53454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5345430"/>
                    </a:xfrm>
                    <a:prstGeom prst="rect">
                      <a:avLst/>
                    </a:prstGeom>
                  </pic:spPr>
                </pic:pic>
              </a:graphicData>
            </a:graphic>
          </wp:inline>
        </w:drawing>
      </w:r>
      <w:r w:rsidR="00B5747B">
        <w:rPr>
          <w:i/>
        </w:rPr>
        <w:t>Figure 20: Updated Local Repository.</w:t>
      </w:r>
    </w:p>
    <w:p w14:paraId="71EF304D" w14:textId="77777777" w:rsidR="006E6679" w:rsidRDefault="00B5747B">
      <w:pPr>
        <w:pStyle w:val="Heading2"/>
      </w:pPr>
      <w:r>
        <w:t>Task 19 — Second Pull Request</w:t>
      </w:r>
    </w:p>
    <w:p w14:paraId="001CF097" w14:textId="77777777" w:rsidR="006E6679" w:rsidRDefault="00B5747B">
      <w:r>
        <w:t>Student 2 pushes feature/task-style, creates a Pull Request, and Student 1 reviews and merges it.</w:t>
      </w:r>
    </w:p>
    <w:p w14:paraId="71468993"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push -u origin feature/task-style</w:t>
      </w:r>
    </w:p>
    <w:p w14:paraId="3A18B980" w14:textId="77777777" w:rsidR="006E6679" w:rsidRDefault="00B5747B">
      <w:r>
        <w:rPr>
          <w:b/>
        </w:rPr>
        <w:t>📸 Screenshot 21 — Second Pull Request</w:t>
      </w:r>
    </w:p>
    <w:p w14:paraId="61913758" w14:textId="77777777" w:rsidR="006E6679" w:rsidRDefault="00B5747B">
      <w:r>
        <w:t>Show the second Pull Request.</w:t>
      </w:r>
    </w:p>
    <w:p w14:paraId="2A251AC8" w14:textId="08103FDE" w:rsidR="00BC341E" w:rsidRDefault="00BC341E">
      <w:r w:rsidRPr="00BC341E">
        <w:rPr>
          <w:noProof/>
        </w:rPr>
        <w:lastRenderedPageBreak/>
        <w:drawing>
          <wp:inline distT="0" distB="0" distL="0" distR="0" wp14:anchorId="726EEBC1" wp14:editId="5A79D7BD">
            <wp:extent cx="6858000" cy="42056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4205605"/>
                    </a:xfrm>
                    <a:prstGeom prst="rect">
                      <a:avLst/>
                    </a:prstGeom>
                  </pic:spPr>
                </pic:pic>
              </a:graphicData>
            </a:graphic>
          </wp:inline>
        </w:drawing>
      </w:r>
    </w:p>
    <w:p w14:paraId="50CB5614" w14:textId="528459B9" w:rsidR="006E6679" w:rsidRDefault="00A87CA5">
      <w:pPr>
        <w:jc w:val="center"/>
      </w:pPr>
      <w:r w:rsidRPr="00A87CA5">
        <w:rPr>
          <w:i/>
          <w:noProof/>
        </w:rPr>
        <w:drawing>
          <wp:inline distT="0" distB="0" distL="0" distR="0" wp14:anchorId="3A72F6E2" wp14:editId="5B67278E">
            <wp:extent cx="6858000" cy="37071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3707130"/>
                    </a:xfrm>
                    <a:prstGeom prst="rect">
                      <a:avLst/>
                    </a:prstGeom>
                  </pic:spPr>
                </pic:pic>
              </a:graphicData>
            </a:graphic>
          </wp:inline>
        </w:drawing>
      </w:r>
      <w:r w:rsidR="00B5747B">
        <w:rPr>
          <w:i/>
        </w:rPr>
        <w:t>Figure 21: Second Pull Request.</w:t>
      </w:r>
    </w:p>
    <w:p w14:paraId="23B21635" w14:textId="77777777" w:rsidR="006E6679" w:rsidRDefault="00B5747B">
      <w:r>
        <w:rPr>
          <w:b/>
        </w:rPr>
        <w:t>📸 Screenshot 22 — Second Code Review</w:t>
      </w:r>
    </w:p>
    <w:p w14:paraId="020ABA09" w14:textId="77777777" w:rsidR="006E6679" w:rsidRDefault="00B5747B">
      <w:r>
        <w:t>Show Student 1’s review/comment and approval.</w:t>
      </w:r>
    </w:p>
    <w:tbl>
      <w:tblPr>
        <w:tblW w:w="0" w:type="auto"/>
        <w:jc w:val="center"/>
        <w:tblLook w:val="04A0" w:firstRow="1" w:lastRow="0" w:firstColumn="1" w:lastColumn="0" w:noHBand="0" w:noVBand="1"/>
      </w:tblPr>
      <w:tblGrid>
        <w:gridCol w:w="10080"/>
      </w:tblGrid>
      <w:tr w:rsidR="006E6679" w14:paraId="526204B2" w14:textId="77777777">
        <w:trPr>
          <w:jc w:val="center"/>
        </w:trPr>
        <w:tc>
          <w:tcPr>
            <w:tcW w:w="10080" w:type="dxa"/>
            <w:shd w:val="clear" w:color="auto" w:fill="EDEDED"/>
          </w:tcPr>
          <w:p w14:paraId="708FA962" w14:textId="77777777" w:rsidR="006E6679" w:rsidRDefault="00B5747B">
            <w:pPr>
              <w:jc w:val="center"/>
            </w:pPr>
            <w:r>
              <w:rPr>
                <w:sz w:val="18"/>
              </w:rPr>
              <w:lastRenderedPageBreak/>
              <w:t>[Insert Screenshot 22 here]</w:t>
            </w:r>
            <w:r>
              <w:rPr>
                <w:sz w:val="18"/>
              </w:rPr>
              <w:br/>
            </w:r>
            <w:r>
              <w:rPr>
                <w:sz w:val="18"/>
              </w:rPr>
              <w:br/>
              <w:t>Evidence / output should be clearly visible.</w:t>
            </w:r>
          </w:p>
        </w:tc>
      </w:tr>
    </w:tbl>
    <w:p w14:paraId="155B0765" w14:textId="77777777" w:rsidR="006E6679" w:rsidRDefault="00B5747B">
      <w:pPr>
        <w:jc w:val="center"/>
      </w:pPr>
      <w:r>
        <w:rPr>
          <w:i/>
        </w:rPr>
        <w:t>Figure 22: Second Code Review.</w:t>
      </w:r>
    </w:p>
    <w:p w14:paraId="6037624A" w14:textId="77777777" w:rsidR="006E6679" w:rsidRDefault="00B5747B">
      <w:r>
        <w:rPr>
          <w:b/>
        </w:rPr>
        <w:t>📸 Screenshot 23 — Second Merge</w:t>
      </w:r>
    </w:p>
    <w:p w14:paraId="47C29E5A" w14:textId="77777777" w:rsidR="006E6679" w:rsidRDefault="00B5747B">
      <w:r>
        <w:t>Show that the second Pull Request was merged.</w:t>
      </w:r>
    </w:p>
    <w:tbl>
      <w:tblPr>
        <w:tblW w:w="0" w:type="auto"/>
        <w:jc w:val="center"/>
        <w:tblLook w:val="04A0" w:firstRow="1" w:lastRow="0" w:firstColumn="1" w:lastColumn="0" w:noHBand="0" w:noVBand="1"/>
      </w:tblPr>
      <w:tblGrid>
        <w:gridCol w:w="10080"/>
      </w:tblGrid>
      <w:tr w:rsidR="006E6679" w14:paraId="47156C7B" w14:textId="77777777">
        <w:trPr>
          <w:jc w:val="center"/>
        </w:trPr>
        <w:tc>
          <w:tcPr>
            <w:tcW w:w="10080" w:type="dxa"/>
            <w:shd w:val="clear" w:color="auto" w:fill="EDEDED"/>
          </w:tcPr>
          <w:p w14:paraId="1041CB00" w14:textId="77777777" w:rsidR="006E6679" w:rsidRDefault="00B5747B">
            <w:pPr>
              <w:jc w:val="center"/>
            </w:pPr>
            <w:r>
              <w:rPr>
                <w:sz w:val="18"/>
              </w:rPr>
              <w:t>[Insert Screenshot 23 here]</w:t>
            </w:r>
            <w:r>
              <w:rPr>
                <w:sz w:val="18"/>
              </w:rPr>
              <w:br/>
            </w:r>
            <w:r>
              <w:rPr>
                <w:sz w:val="18"/>
              </w:rPr>
              <w:br/>
              <w:t>Evidence / output should be clearly visible.</w:t>
            </w:r>
          </w:p>
        </w:tc>
      </w:tr>
    </w:tbl>
    <w:p w14:paraId="1BEF8E57" w14:textId="77777777" w:rsidR="006E6679" w:rsidRDefault="00B5747B">
      <w:pPr>
        <w:jc w:val="center"/>
      </w:pPr>
      <w:r>
        <w:rPr>
          <w:i/>
        </w:rPr>
        <w:t>Figure 23: Second Merge.</w:t>
      </w:r>
    </w:p>
    <w:p w14:paraId="50346969" w14:textId="0F30D9EB" w:rsidR="006E6679" w:rsidRDefault="00B5747B">
      <w:pPr>
        <w:pStyle w:val="Heading1"/>
      </w:pPr>
      <w:r>
        <w:t xml:space="preserve">Merge Conflicts and </w:t>
      </w:r>
      <w:proofErr w:type="spellStart"/>
      <w:r>
        <w:t>Git</w:t>
      </w:r>
      <w:proofErr w:type="spellEnd"/>
      <w:r>
        <w:t xml:space="preserve"> Recovery</w:t>
      </w:r>
    </w:p>
    <w:p w14:paraId="05BCB7C4" w14:textId="77777777" w:rsidR="006E6679" w:rsidRDefault="00B5747B">
      <w:pPr>
        <w:pStyle w:val="Heading2"/>
      </w:pPr>
      <w:r>
        <w:t>Task 20 — Create a Merge Conflict</w:t>
      </w:r>
    </w:p>
    <w:p w14:paraId="33E28CC8" w14:textId="77777777" w:rsidR="006E6679" w:rsidRDefault="00B5747B">
      <w:r>
        <w:t>Both students must intentionally edit the same part of README.md differently on separate branches. For example, one student writes “Student Task Management System” while the other writes “Student Task Management Application”. Commit both changes and attempt to merge.</w:t>
      </w:r>
    </w:p>
    <w:p w14:paraId="153F9F70" w14:textId="77777777" w:rsidR="006E6679" w:rsidRDefault="00B5747B">
      <w:pPr>
        <w:spacing w:before="60" w:after="100"/>
        <w:ind w:left="360"/>
        <w:rPr>
          <w:rFonts w:ascii="Consolas" w:hAnsi="Consolas"/>
          <w:sz w:val="18"/>
        </w:rPr>
      </w:pPr>
      <w:proofErr w:type="spellStart"/>
      <w:proofErr w:type="gramStart"/>
      <w:r>
        <w:rPr>
          <w:rFonts w:ascii="Consolas" w:hAnsi="Consolas"/>
          <w:sz w:val="18"/>
        </w:rPr>
        <w:t>git</w:t>
      </w:r>
      <w:proofErr w:type="spellEnd"/>
      <w:proofErr w:type="gramEnd"/>
      <w:r>
        <w:rPr>
          <w:rFonts w:ascii="Consolas" w:hAnsi="Consolas"/>
          <w:sz w:val="18"/>
        </w:rPr>
        <w:t xml:space="preserve"> status</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merge &lt;branch-name&gt;</w:t>
      </w:r>
    </w:p>
    <w:p w14:paraId="04F47AF3" w14:textId="77777777" w:rsidR="000D6AD7" w:rsidRDefault="000D6AD7">
      <w:pPr>
        <w:spacing w:before="60" w:after="100"/>
        <w:ind w:left="360"/>
        <w:rPr>
          <w:rFonts w:ascii="Consolas" w:hAnsi="Consolas"/>
          <w:sz w:val="18"/>
        </w:rPr>
      </w:pPr>
    </w:p>
    <w:p w14:paraId="5BFFEEEF" w14:textId="7E692BEE" w:rsidR="000D6AD7" w:rsidRDefault="000D6AD7">
      <w:pPr>
        <w:spacing w:before="60" w:after="100"/>
        <w:ind w:left="360"/>
        <w:rPr>
          <w:rFonts w:ascii="Consolas" w:hAnsi="Consolas"/>
          <w:sz w:val="18"/>
        </w:rPr>
      </w:pPr>
      <w:r>
        <w:rPr>
          <w:rFonts w:ascii="Consolas" w:hAnsi="Consolas"/>
          <w:sz w:val="18"/>
        </w:rPr>
        <w:t>Student 2 created a new branch for this task feature/conflict-student2 with modification in README.md</w:t>
      </w:r>
      <w:r w:rsidR="00F3799B">
        <w:rPr>
          <w:rFonts w:ascii="Consolas" w:hAnsi="Consolas"/>
          <w:sz w:val="18"/>
        </w:rPr>
        <w:t xml:space="preserve"> (Opening line changed to #</w:t>
      </w:r>
      <w:r w:rsidR="00F3799B" w:rsidRPr="00F3799B">
        <w:rPr>
          <w:rFonts w:ascii="Consolas" w:hAnsi="Consolas"/>
          <w:sz w:val="18"/>
        </w:rPr>
        <w:t xml:space="preserve"> Student Task Management Application)</w:t>
      </w:r>
      <w:r>
        <w:rPr>
          <w:rFonts w:ascii="Consolas" w:hAnsi="Consolas"/>
          <w:sz w:val="18"/>
        </w:rPr>
        <w:t xml:space="preserve"> and pushed the branch to </w:t>
      </w:r>
      <w:proofErr w:type="spellStart"/>
      <w:r>
        <w:rPr>
          <w:rFonts w:ascii="Consolas" w:hAnsi="Consolas"/>
          <w:sz w:val="18"/>
        </w:rPr>
        <w:t>github</w:t>
      </w:r>
      <w:proofErr w:type="spellEnd"/>
      <w:r>
        <w:rPr>
          <w:rFonts w:ascii="Consolas" w:hAnsi="Consolas"/>
          <w:sz w:val="18"/>
        </w:rPr>
        <w:t>.</w:t>
      </w:r>
    </w:p>
    <w:p w14:paraId="5EE03FE4" w14:textId="77777777" w:rsidR="000D6AD7" w:rsidRDefault="000D6AD7">
      <w:pPr>
        <w:spacing w:before="60" w:after="100"/>
        <w:ind w:left="360"/>
      </w:pPr>
    </w:p>
    <w:p w14:paraId="321D8170" w14:textId="244D236B" w:rsidR="000D6AD7" w:rsidRDefault="000D6AD7">
      <w:pPr>
        <w:spacing w:before="60" w:after="100"/>
        <w:ind w:left="360"/>
      </w:pPr>
      <w:r w:rsidRPr="000D6AD7">
        <w:rPr>
          <w:noProof/>
        </w:rPr>
        <w:lastRenderedPageBreak/>
        <w:drawing>
          <wp:inline distT="0" distB="0" distL="0" distR="0" wp14:anchorId="3E547C90" wp14:editId="1C96C3BF">
            <wp:extent cx="6858000" cy="80365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8036560"/>
                    </a:xfrm>
                    <a:prstGeom prst="rect">
                      <a:avLst/>
                    </a:prstGeom>
                  </pic:spPr>
                </pic:pic>
              </a:graphicData>
            </a:graphic>
          </wp:inline>
        </w:drawing>
      </w:r>
    </w:p>
    <w:p w14:paraId="335B3080" w14:textId="77777777" w:rsidR="00015F31" w:rsidRDefault="00015F31">
      <w:pPr>
        <w:spacing w:before="60" w:after="100"/>
        <w:ind w:left="360"/>
      </w:pPr>
    </w:p>
    <w:p w14:paraId="4C605D5D" w14:textId="0DD89DE7" w:rsidR="00015F31" w:rsidRDefault="00015F31">
      <w:pPr>
        <w:spacing w:before="60" w:after="100"/>
        <w:ind w:left="360"/>
      </w:pPr>
      <w:r>
        <w:rPr>
          <w:noProof/>
        </w:rPr>
        <w:lastRenderedPageBreak/>
        <w:drawing>
          <wp:inline distT="0" distB="0" distL="0" distR="0" wp14:anchorId="4A2E6196" wp14:editId="49FE6173">
            <wp:extent cx="6858000" cy="40182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4018280"/>
                    </a:xfrm>
                    <a:prstGeom prst="rect">
                      <a:avLst/>
                    </a:prstGeom>
                  </pic:spPr>
                </pic:pic>
              </a:graphicData>
            </a:graphic>
          </wp:inline>
        </w:drawing>
      </w:r>
    </w:p>
    <w:p w14:paraId="44D449CE" w14:textId="77777777" w:rsidR="006E6679" w:rsidRDefault="00B5747B">
      <w:r>
        <w:rPr>
          <w:b/>
        </w:rPr>
        <w:t>📸 Screenshot 24 — Merge Conflict</w:t>
      </w:r>
    </w:p>
    <w:p w14:paraId="1F202D91" w14:textId="77777777" w:rsidR="006E6679" w:rsidRDefault="00B5747B">
      <w:r>
        <w:t>Show the terminal reporting a conflict.</w:t>
      </w:r>
    </w:p>
    <w:tbl>
      <w:tblPr>
        <w:tblW w:w="0" w:type="auto"/>
        <w:jc w:val="center"/>
        <w:tblLook w:val="04A0" w:firstRow="1" w:lastRow="0" w:firstColumn="1" w:lastColumn="0" w:noHBand="0" w:noVBand="1"/>
      </w:tblPr>
      <w:tblGrid>
        <w:gridCol w:w="10080"/>
      </w:tblGrid>
      <w:tr w:rsidR="006E6679" w14:paraId="5B9DC436" w14:textId="77777777">
        <w:trPr>
          <w:jc w:val="center"/>
        </w:trPr>
        <w:tc>
          <w:tcPr>
            <w:tcW w:w="10080" w:type="dxa"/>
            <w:shd w:val="clear" w:color="auto" w:fill="EDEDED"/>
          </w:tcPr>
          <w:p w14:paraId="3080E353" w14:textId="77777777" w:rsidR="006E6679" w:rsidRDefault="00B5747B">
            <w:pPr>
              <w:jc w:val="center"/>
            </w:pPr>
            <w:r>
              <w:rPr>
                <w:sz w:val="18"/>
              </w:rPr>
              <w:t>[Insert Screenshot 24 here]</w:t>
            </w:r>
            <w:r>
              <w:rPr>
                <w:sz w:val="18"/>
              </w:rPr>
              <w:br/>
            </w:r>
            <w:r>
              <w:rPr>
                <w:sz w:val="18"/>
              </w:rPr>
              <w:br/>
              <w:t>Evidence / output should be clearly visible.</w:t>
            </w:r>
          </w:p>
        </w:tc>
      </w:tr>
    </w:tbl>
    <w:p w14:paraId="4E7D3C62" w14:textId="77777777" w:rsidR="006E6679" w:rsidRDefault="00B5747B">
      <w:pPr>
        <w:jc w:val="center"/>
      </w:pPr>
      <w:r>
        <w:rPr>
          <w:i/>
        </w:rPr>
        <w:t>Figure 24: Merge Conflict.</w:t>
      </w:r>
    </w:p>
    <w:p w14:paraId="3582639A" w14:textId="77777777" w:rsidR="006E6679" w:rsidRDefault="00B5747B">
      <w:r>
        <w:rPr>
          <w:b/>
        </w:rPr>
        <w:t>📸 Screenshot 25 — Conflict Markers</w:t>
      </w:r>
    </w:p>
    <w:p w14:paraId="6633E947" w14:textId="77777777" w:rsidR="006E6679" w:rsidRDefault="00B5747B">
      <w:r>
        <w:t>Open the conflicted file and show the &lt;&lt;&lt;&lt;&lt;&lt;&lt;, =======, and &gt;&gt;&gt;&gt;&gt;&gt;&gt; markers.</w:t>
      </w:r>
    </w:p>
    <w:tbl>
      <w:tblPr>
        <w:tblW w:w="0" w:type="auto"/>
        <w:jc w:val="center"/>
        <w:tblLook w:val="04A0" w:firstRow="1" w:lastRow="0" w:firstColumn="1" w:lastColumn="0" w:noHBand="0" w:noVBand="1"/>
      </w:tblPr>
      <w:tblGrid>
        <w:gridCol w:w="10080"/>
      </w:tblGrid>
      <w:tr w:rsidR="006E6679" w14:paraId="5BF36521" w14:textId="77777777">
        <w:trPr>
          <w:jc w:val="center"/>
        </w:trPr>
        <w:tc>
          <w:tcPr>
            <w:tcW w:w="10080" w:type="dxa"/>
            <w:shd w:val="clear" w:color="auto" w:fill="EDEDED"/>
          </w:tcPr>
          <w:p w14:paraId="70893CEE" w14:textId="77777777" w:rsidR="006E6679" w:rsidRDefault="00B5747B">
            <w:pPr>
              <w:jc w:val="center"/>
            </w:pPr>
            <w:r>
              <w:rPr>
                <w:sz w:val="18"/>
              </w:rPr>
              <w:t>[Insert Screenshot 25 here]</w:t>
            </w:r>
            <w:r>
              <w:rPr>
                <w:sz w:val="18"/>
              </w:rPr>
              <w:br/>
            </w:r>
            <w:r>
              <w:rPr>
                <w:sz w:val="18"/>
              </w:rPr>
              <w:br/>
              <w:t>Evidence / output should be clearly visible.</w:t>
            </w:r>
          </w:p>
        </w:tc>
      </w:tr>
    </w:tbl>
    <w:p w14:paraId="237B87C5" w14:textId="77777777" w:rsidR="006E6679" w:rsidRDefault="00B5747B">
      <w:pPr>
        <w:jc w:val="center"/>
      </w:pPr>
      <w:r>
        <w:rPr>
          <w:i/>
        </w:rPr>
        <w:t>Figure 25: Conflict Markers.</w:t>
      </w:r>
    </w:p>
    <w:p w14:paraId="55144FCE" w14:textId="77777777" w:rsidR="006E6679" w:rsidRDefault="00B5747B">
      <w:pPr>
        <w:pStyle w:val="Heading2"/>
      </w:pPr>
      <w:r>
        <w:t>Task 21 — Resolve the Merge Conflict</w:t>
      </w:r>
    </w:p>
    <w:p w14:paraId="0746775E" w14:textId="77777777" w:rsidR="006E6679" w:rsidRDefault="00B5747B">
      <w:r>
        <w:t>Discuss the final wording with your partner, remove conflict markers, save the file, stage it, and complete the merge.</w:t>
      </w:r>
    </w:p>
    <w:p w14:paraId="355E0958"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add README.md</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commit</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status</w:t>
      </w:r>
    </w:p>
    <w:p w14:paraId="739957A6" w14:textId="77777777" w:rsidR="006E6679" w:rsidRDefault="00B5747B">
      <w:r>
        <w:rPr>
          <w:b/>
        </w:rPr>
        <w:t>📸 Screenshot 26 — Conflict Resolution</w:t>
      </w:r>
    </w:p>
    <w:p w14:paraId="5CC45D9C" w14:textId="77777777" w:rsidR="006E6679" w:rsidRDefault="00B5747B">
      <w:r>
        <w:t>Show the clean status after the conflict is resolved.</w:t>
      </w:r>
    </w:p>
    <w:tbl>
      <w:tblPr>
        <w:tblW w:w="0" w:type="auto"/>
        <w:jc w:val="center"/>
        <w:tblLook w:val="04A0" w:firstRow="1" w:lastRow="0" w:firstColumn="1" w:lastColumn="0" w:noHBand="0" w:noVBand="1"/>
      </w:tblPr>
      <w:tblGrid>
        <w:gridCol w:w="10080"/>
      </w:tblGrid>
      <w:tr w:rsidR="006E6679" w14:paraId="0B877593" w14:textId="77777777">
        <w:trPr>
          <w:jc w:val="center"/>
        </w:trPr>
        <w:tc>
          <w:tcPr>
            <w:tcW w:w="10080" w:type="dxa"/>
            <w:shd w:val="clear" w:color="auto" w:fill="EDEDED"/>
          </w:tcPr>
          <w:p w14:paraId="74480F7F" w14:textId="77777777" w:rsidR="006E6679" w:rsidRDefault="00B5747B">
            <w:pPr>
              <w:jc w:val="center"/>
            </w:pPr>
            <w:r>
              <w:rPr>
                <w:sz w:val="18"/>
              </w:rPr>
              <w:lastRenderedPageBreak/>
              <w:t>[Insert Screenshot 26 here]</w:t>
            </w:r>
            <w:r>
              <w:rPr>
                <w:sz w:val="18"/>
              </w:rPr>
              <w:br/>
            </w:r>
            <w:r>
              <w:rPr>
                <w:sz w:val="18"/>
              </w:rPr>
              <w:br/>
              <w:t>Evidence / output should be clearly visible.</w:t>
            </w:r>
          </w:p>
        </w:tc>
      </w:tr>
    </w:tbl>
    <w:p w14:paraId="66B63462" w14:textId="77777777" w:rsidR="006E6679" w:rsidRDefault="00B5747B">
      <w:pPr>
        <w:jc w:val="center"/>
      </w:pPr>
      <w:r>
        <w:rPr>
          <w:i/>
        </w:rPr>
        <w:t>Figure 26: Conflict Resolution.</w:t>
      </w:r>
    </w:p>
    <w:p w14:paraId="77048557" w14:textId="77777777" w:rsidR="006E6679" w:rsidRDefault="00B5747B">
      <w:pPr>
        <w:pStyle w:val="Heading2"/>
      </w:pPr>
      <w:r>
        <w:t xml:space="preserve">Task 22 — Demonstrate </w:t>
      </w:r>
      <w:proofErr w:type="spellStart"/>
      <w:r>
        <w:t>Git</w:t>
      </w:r>
      <w:proofErr w:type="spellEnd"/>
      <w:r>
        <w:t xml:space="preserve"> Stash</w:t>
      </w:r>
    </w:p>
    <w:p w14:paraId="037C5079" w14:textId="77777777" w:rsidR="006E6679" w:rsidRDefault="00B5747B">
      <w:r>
        <w:t>Modify a file without committing it. Temporarily save the work, verify the clean status, inspect the stash, and restore the work.</w:t>
      </w:r>
    </w:p>
    <w:p w14:paraId="5327DACB"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stash</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status</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stash list</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stash pop</w:t>
      </w:r>
    </w:p>
    <w:p w14:paraId="3B01775C" w14:textId="77777777" w:rsidR="006E6679" w:rsidRDefault="00B5747B">
      <w:r>
        <w:rPr>
          <w:b/>
        </w:rPr>
        <w:t xml:space="preserve">📸 Screenshot 27 — </w:t>
      </w:r>
      <w:proofErr w:type="spellStart"/>
      <w:r>
        <w:rPr>
          <w:b/>
        </w:rPr>
        <w:t>Git</w:t>
      </w:r>
      <w:proofErr w:type="spellEnd"/>
      <w:r>
        <w:rPr>
          <w:b/>
        </w:rPr>
        <w:t xml:space="preserve"> Stash</w:t>
      </w:r>
    </w:p>
    <w:p w14:paraId="424CE78D" w14:textId="77777777" w:rsidR="006E6679" w:rsidRDefault="00B5747B">
      <w:r>
        <w:t>Show stash, stash list, and stash pop evidence.</w:t>
      </w:r>
    </w:p>
    <w:p w14:paraId="1D81C40E" w14:textId="0BBF712B" w:rsidR="006E6679" w:rsidRDefault="00786498">
      <w:pPr>
        <w:jc w:val="center"/>
      </w:pPr>
      <w:r w:rsidRPr="00786498">
        <w:rPr>
          <w:i/>
        </w:rPr>
        <w:drawing>
          <wp:inline distT="0" distB="0" distL="0" distR="0" wp14:anchorId="4A653325" wp14:editId="18860B47">
            <wp:extent cx="6858000" cy="4010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4010025"/>
                    </a:xfrm>
                    <a:prstGeom prst="rect">
                      <a:avLst/>
                    </a:prstGeom>
                  </pic:spPr>
                </pic:pic>
              </a:graphicData>
            </a:graphic>
          </wp:inline>
        </w:drawing>
      </w:r>
      <w:r w:rsidR="00B5747B">
        <w:rPr>
          <w:i/>
        </w:rPr>
        <w:t xml:space="preserve">Figure 27: </w:t>
      </w:r>
      <w:proofErr w:type="spellStart"/>
      <w:r w:rsidR="00B5747B">
        <w:rPr>
          <w:i/>
        </w:rPr>
        <w:t>Git</w:t>
      </w:r>
      <w:proofErr w:type="spellEnd"/>
      <w:r w:rsidR="00B5747B">
        <w:rPr>
          <w:i/>
        </w:rPr>
        <w:t xml:space="preserve"> Stash.</w:t>
      </w:r>
    </w:p>
    <w:p w14:paraId="164B0A28" w14:textId="77777777" w:rsidR="006E6679" w:rsidRDefault="00B5747B">
      <w:r>
        <w:rPr>
          <w:b/>
        </w:rPr>
        <w:t>Questions / Explanation:</w:t>
      </w:r>
    </w:p>
    <w:p w14:paraId="57D1556E" w14:textId="77777777" w:rsidR="006E6679" w:rsidRDefault="00B5747B">
      <w:pPr>
        <w:pStyle w:val="ListBullet"/>
      </w:pPr>
      <w:r>
        <w:t xml:space="preserve">Why would a developer use </w:t>
      </w:r>
      <w:proofErr w:type="spellStart"/>
      <w:r>
        <w:t>git</w:t>
      </w:r>
      <w:proofErr w:type="spellEnd"/>
      <w:r>
        <w:t xml:space="preserve"> stash?</w:t>
      </w:r>
    </w:p>
    <w:p w14:paraId="77C3D1F3" w14:textId="77777777" w:rsidR="00445787" w:rsidRPr="00445787" w:rsidRDefault="00445787" w:rsidP="0044578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45787">
        <w:rPr>
          <w:rFonts w:ascii="Courier New" w:eastAsia="Times New Roman" w:hAnsi="Courier New" w:cs="Courier New"/>
          <w:sz w:val="20"/>
          <w:szCs w:val="20"/>
        </w:rPr>
        <w:t>git</w:t>
      </w:r>
      <w:proofErr w:type="spellEnd"/>
      <w:proofErr w:type="gramEnd"/>
      <w:r w:rsidRPr="00445787">
        <w:rPr>
          <w:rFonts w:ascii="Courier New" w:eastAsia="Times New Roman" w:hAnsi="Courier New" w:cs="Courier New"/>
          <w:sz w:val="20"/>
          <w:szCs w:val="20"/>
        </w:rPr>
        <w:t xml:space="preserve"> stash</w:t>
      </w:r>
      <w:r w:rsidRPr="00445787">
        <w:rPr>
          <w:rFonts w:ascii="Times New Roman" w:eastAsia="Times New Roman" w:hAnsi="Times New Roman" w:cs="Times New Roman"/>
          <w:sz w:val="24"/>
          <w:szCs w:val="24"/>
        </w:rPr>
        <w:t xml:space="preserve"> temporarily stores uncommitted changes when switching branches or contexts without losing work. Use cases:</w:t>
      </w:r>
    </w:p>
    <w:p w14:paraId="2E5A5383" w14:textId="77777777" w:rsidR="00445787" w:rsidRPr="00445787" w:rsidRDefault="00445787" w:rsidP="004457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Switching branches mid-feature to fix an urgent bug</w:t>
      </w:r>
    </w:p>
    <w:p w14:paraId="5A42825C" w14:textId="77777777" w:rsidR="00445787" w:rsidRPr="00445787" w:rsidRDefault="00445787" w:rsidP="004457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Pulling remote changes without committing incomplete work</w:t>
      </w:r>
    </w:p>
    <w:p w14:paraId="448FDEFC" w14:textId="77777777" w:rsidR="00445787" w:rsidRPr="00445787" w:rsidRDefault="00445787" w:rsidP="004457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Cleaning working directory without discarding progress</w:t>
      </w:r>
    </w:p>
    <w:p w14:paraId="5E6A4209" w14:textId="77777777" w:rsidR="00445787" w:rsidRPr="00445787" w:rsidRDefault="00445787" w:rsidP="004457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lastRenderedPageBreak/>
        <w:t>Pausing work to review another developer's code</w:t>
      </w:r>
    </w:p>
    <w:p w14:paraId="2D7440F7" w14:textId="77777777" w:rsidR="00445787" w:rsidRPr="00445787" w:rsidRDefault="00445787" w:rsidP="00445787">
      <w:p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b/>
          <w:bCs/>
          <w:sz w:val="24"/>
          <w:szCs w:val="24"/>
        </w:rPr>
        <w:t>Industry practice:</w:t>
      </w:r>
      <w:r w:rsidRPr="00445787">
        <w:rPr>
          <w:rFonts w:ascii="Times New Roman" w:eastAsia="Times New Roman" w:hAnsi="Times New Roman" w:cs="Times New Roman"/>
          <w:sz w:val="24"/>
          <w:szCs w:val="24"/>
        </w:rPr>
        <w:t xml:space="preserve"> Developers stash when interrupted by higher-priority tasks; it's essential in interrupt-driven environments.</w:t>
      </w:r>
    </w:p>
    <w:p w14:paraId="1B72C798" w14:textId="77777777" w:rsidR="00445787" w:rsidRDefault="00445787" w:rsidP="00445787">
      <w:pPr>
        <w:pStyle w:val="ListBullet"/>
        <w:numPr>
          <w:ilvl w:val="0"/>
          <w:numId w:val="0"/>
        </w:numPr>
        <w:ind w:left="360"/>
      </w:pPr>
    </w:p>
    <w:p w14:paraId="14C73FF2" w14:textId="77777777" w:rsidR="006E6679" w:rsidRDefault="00B5747B">
      <w:pPr>
        <w:pStyle w:val="Heading2"/>
      </w:pPr>
      <w:r>
        <w:t xml:space="preserve">Task 23 — Demonstrate </w:t>
      </w:r>
      <w:proofErr w:type="spellStart"/>
      <w:r>
        <w:t>Git</w:t>
      </w:r>
      <w:proofErr w:type="spellEnd"/>
      <w:r>
        <w:t xml:space="preserve"> Restore</w:t>
      </w:r>
    </w:p>
    <w:p w14:paraId="3AECD85E" w14:textId="77777777" w:rsidR="006E6679" w:rsidRDefault="00B5747B">
      <w:r>
        <w:t xml:space="preserve">Modify style.css, inspect the changes, </w:t>
      </w:r>
      <w:proofErr w:type="gramStart"/>
      <w:r>
        <w:t>then</w:t>
      </w:r>
      <w:proofErr w:type="gramEnd"/>
      <w:r>
        <w:t xml:space="preserve"> discard the uncommitted modification.</w:t>
      </w:r>
    </w:p>
    <w:p w14:paraId="2B35637E"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diff</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restore style.css</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status</w:t>
      </w:r>
    </w:p>
    <w:p w14:paraId="3A36AE58" w14:textId="77777777" w:rsidR="006E6679" w:rsidRDefault="00B5747B">
      <w:r>
        <w:rPr>
          <w:b/>
        </w:rPr>
        <w:t xml:space="preserve">📸 Screenshot 28 — </w:t>
      </w:r>
      <w:proofErr w:type="spellStart"/>
      <w:r>
        <w:rPr>
          <w:b/>
        </w:rPr>
        <w:t>Git</w:t>
      </w:r>
      <w:proofErr w:type="spellEnd"/>
      <w:r>
        <w:rPr>
          <w:b/>
        </w:rPr>
        <w:t xml:space="preserve"> Restore</w:t>
      </w:r>
    </w:p>
    <w:p w14:paraId="5ECB2A14" w14:textId="77777777" w:rsidR="006E6679" w:rsidRDefault="00B5747B">
      <w:r>
        <w:t>Show the change before restore and clean status afterward.</w:t>
      </w:r>
    </w:p>
    <w:p w14:paraId="092957D8" w14:textId="61D70D1F" w:rsidR="006E6679" w:rsidRDefault="00A0244E">
      <w:pPr>
        <w:jc w:val="center"/>
      </w:pPr>
      <w:r w:rsidRPr="00A0244E">
        <w:rPr>
          <w:i/>
        </w:rPr>
        <w:lastRenderedPageBreak/>
        <w:drawing>
          <wp:inline distT="0" distB="0" distL="0" distR="0" wp14:anchorId="121F5853" wp14:editId="1DCD5298">
            <wp:extent cx="6858000" cy="80365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8036560"/>
                    </a:xfrm>
                    <a:prstGeom prst="rect">
                      <a:avLst/>
                    </a:prstGeom>
                  </pic:spPr>
                </pic:pic>
              </a:graphicData>
            </a:graphic>
          </wp:inline>
        </w:drawing>
      </w:r>
      <w:bookmarkStart w:id="0" w:name="_GoBack"/>
      <w:bookmarkEnd w:id="0"/>
      <w:r w:rsidR="00B5747B">
        <w:rPr>
          <w:i/>
        </w:rPr>
        <w:t xml:space="preserve">Figure 28: </w:t>
      </w:r>
      <w:proofErr w:type="spellStart"/>
      <w:r w:rsidR="00B5747B">
        <w:rPr>
          <w:i/>
        </w:rPr>
        <w:t>Git</w:t>
      </w:r>
      <w:proofErr w:type="spellEnd"/>
      <w:r w:rsidR="00B5747B">
        <w:rPr>
          <w:i/>
        </w:rPr>
        <w:t xml:space="preserve"> Restore.</w:t>
      </w:r>
    </w:p>
    <w:p w14:paraId="121BB6B0" w14:textId="77777777" w:rsidR="006E6679" w:rsidRDefault="00B5747B">
      <w:r>
        <w:rPr>
          <w:b/>
        </w:rPr>
        <w:t>Questions / Explanation:</w:t>
      </w:r>
    </w:p>
    <w:p w14:paraId="4C3C40C6" w14:textId="77777777" w:rsidR="006E6679" w:rsidRDefault="00B5747B">
      <w:pPr>
        <w:pStyle w:val="ListBullet"/>
      </w:pPr>
      <w:r>
        <w:t>What happened to the uncommitted modification?</w:t>
      </w:r>
    </w:p>
    <w:p w14:paraId="73C94604" w14:textId="77777777" w:rsidR="00445787" w:rsidRPr="00445787" w:rsidRDefault="00445787" w:rsidP="00445787">
      <w:p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lastRenderedPageBreak/>
        <w:t xml:space="preserve">When using </w:t>
      </w:r>
      <w:proofErr w:type="spellStart"/>
      <w:r w:rsidRPr="00445787">
        <w:rPr>
          <w:rFonts w:ascii="Courier New" w:eastAsia="Times New Roman" w:hAnsi="Courier New" w:cs="Courier New"/>
          <w:sz w:val="20"/>
          <w:szCs w:val="20"/>
        </w:rPr>
        <w:t>git</w:t>
      </w:r>
      <w:proofErr w:type="spellEnd"/>
      <w:r w:rsidRPr="00445787">
        <w:rPr>
          <w:rFonts w:ascii="Courier New" w:eastAsia="Times New Roman" w:hAnsi="Courier New" w:cs="Courier New"/>
          <w:sz w:val="20"/>
          <w:szCs w:val="20"/>
        </w:rPr>
        <w:t xml:space="preserve"> restore &lt;file&gt;</w:t>
      </w:r>
      <w:r w:rsidRPr="00445787">
        <w:rPr>
          <w:rFonts w:ascii="Times New Roman" w:eastAsia="Times New Roman" w:hAnsi="Times New Roman" w:cs="Times New Roman"/>
          <w:sz w:val="24"/>
          <w:szCs w:val="24"/>
        </w:rPr>
        <w:t>:</w:t>
      </w:r>
    </w:p>
    <w:p w14:paraId="0B90002B" w14:textId="77777777" w:rsidR="00445787" w:rsidRPr="00445787" w:rsidRDefault="00445787" w:rsidP="004457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The </w:t>
      </w:r>
      <w:r w:rsidRPr="00445787">
        <w:rPr>
          <w:rFonts w:ascii="Times New Roman" w:eastAsia="Times New Roman" w:hAnsi="Times New Roman" w:cs="Times New Roman"/>
          <w:b/>
          <w:bCs/>
          <w:sz w:val="24"/>
          <w:szCs w:val="24"/>
        </w:rPr>
        <w:t>uncommitted changes are permanently discarded</w:t>
      </w:r>
    </w:p>
    <w:p w14:paraId="2E6316B6" w14:textId="77777777" w:rsidR="00445787" w:rsidRPr="00445787" w:rsidRDefault="00445787" w:rsidP="004457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Working directory reverts to the last committed state</w:t>
      </w:r>
    </w:p>
    <w:p w14:paraId="2A6B1A96" w14:textId="77777777" w:rsidR="00445787" w:rsidRPr="00445787" w:rsidRDefault="00445787" w:rsidP="004457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Changes are </w:t>
      </w:r>
      <w:r w:rsidRPr="00445787">
        <w:rPr>
          <w:rFonts w:ascii="Times New Roman" w:eastAsia="Times New Roman" w:hAnsi="Times New Roman" w:cs="Times New Roman"/>
          <w:b/>
          <w:bCs/>
          <w:sz w:val="24"/>
          <w:szCs w:val="24"/>
        </w:rPr>
        <w:t>not recoverable</w:t>
      </w:r>
      <w:r w:rsidRPr="00445787">
        <w:rPr>
          <w:rFonts w:ascii="Times New Roman" w:eastAsia="Times New Roman" w:hAnsi="Times New Roman" w:cs="Times New Roman"/>
          <w:sz w:val="24"/>
          <w:szCs w:val="24"/>
        </w:rPr>
        <w:t xml:space="preserve"> (unless previously stashed)</w:t>
      </w:r>
    </w:p>
    <w:p w14:paraId="69E7B77E" w14:textId="77777777" w:rsidR="00445787" w:rsidRPr="00445787" w:rsidRDefault="00445787" w:rsidP="004457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This is irreversible, so it should only be used when intentionally abandoning changes</w:t>
      </w:r>
    </w:p>
    <w:p w14:paraId="5FED1A92" w14:textId="77777777" w:rsidR="00445787" w:rsidRDefault="00445787" w:rsidP="00445787">
      <w:pPr>
        <w:pStyle w:val="ListBullet"/>
        <w:numPr>
          <w:ilvl w:val="0"/>
          <w:numId w:val="0"/>
        </w:numPr>
        <w:ind w:left="360"/>
      </w:pPr>
    </w:p>
    <w:p w14:paraId="3E8DC6AB" w14:textId="77777777" w:rsidR="006E6679" w:rsidRDefault="00B5747B">
      <w:pPr>
        <w:pStyle w:val="Heading2"/>
      </w:pPr>
      <w:r>
        <w:t xml:space="preserve">Task 24 — Demonstrate </w:t>
      </w:r>
      <w:proofErr w:type="spellStart"/>
      <w:r>
        <w:t>Git</w:t>
      </w:r>
      <w:proofErr w:type="spellEnd"/>
      <w:r>
        <w:t xml:space="preserve"> Reset</w:t>
      </w:r>
    </w:p>
    <w:p w14:paraId="600B66AF" w14:textId="77777777" w:rsidR="006E6679" w:rsidRDefault="00B5747B">
      <w:r>
        <w:t>Create a temporary commit and then use a soft reset to remove the commit while keeping the changes staged.</w:t>
      </w:r>
    </w:p>
    <w:p w14:paraId="306F3C3D"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add .</w:t>
      </w:r>
      <w:r>
        <w:rPr>
          <w:rFonts w:ascii="Consolas" w:hAnsi="Consolas"/>
          <w:sz w:val="18"/>
        </w:rPr>
        <w:br/>
      </w:r>
      <w:proofErr w:type="spellStart"/>
      <w:proofErr w:type="gramStart"/>
      <w:r>
        <w:rPr>
          <w:rFonts w:ascii="Consolas" w:hAnsi="Consolas"/>
          <w:sz w:val="18"/>
        </w:rPr>
        <w:t>git</w:t>
      </w:r>
      <w:proofErr w:type="spellEnd"/>
      <w:proofErr w:type="gramEnd"/>
      <w:r>
        <w:rPr>
          <w:rFonts w:ascii="Consolas" w:hAnsi="Consolas"/>
          <w:sz w:val="18"/>
        </w:rPr>
        <w:t xml:space="preserve"> commit -m "Temporary test commit"</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log --</w:t>
      </w:r>
      <w:proofErr w:type="spellStart"/>
      <w:r>
        <w:rPr>
          <w:rFonts w:ascii="Consolas" w:hAnsi="Consolas"/>
          <w:sz w:val="18"/>
        </w:rPr>
        <w:t>oneline</w:t>
      </w:r>
      <w:proofErr w:type="spellEnd"/>
      <w:r>
        <w:rPr>
          <w:rFonts w:ascii="Consolas" w:hAnsi="Consolas"/>
          <w:sz w:val="18"/>
        </w:rPr>
        <w:br/>
      </w:r>
      <w:proofErr w:type="spellStart"/>
      <w:r>
        <w:rPr>
          <w:rFonts w:ascii="Consolas" w:hAnsi="Consolas"/>
          <w:sz w:val="18"/>
        </w:rPr>
        <w:t>git</w:t>
      </w:r>
      <w:proofErr w:type="spellEnd"/>
      <w:r>
        <w:rPr>
          <w:rFonts w:ascii="Consolas" w:hAnsi="Consolas"/>
          <w:sz w:val="18"/>
        </w:rPr>
        <w:t xml:space="preserve"> reset --soft HEAD~1</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status</w:t>
      </w:r>
    </w:p>
    <w:p w14:paraId="3666C2E2" w14:textId="77777777" w:rsidR="006E6679" w:rsidRDefault="00B5747B">
      <w:r>
        <w:rPr>
          <w:b/>
        </w:rPr>
        <w:t xml:space="preserve">📸 Screenshot 29 — </w:t>
      </w:r>
      <w:proofErr w:type="spellStart"/>
      <w:r>
        <w:rPr>
          <w:b/>
        </w:rPr>
        <w:t>Git</w:t>
      </w:r>
      <w:proofErr w:type="spellEnd"/>
      <w:r>
        <w:rPr>
          <w:b/>
        </w:rPr>
        <w:t xml:space="preserve"> Reset</w:t>
      </w:r>
    </w:p>
    <w:p w14:paraId="1F4F1FF6" w14:textId="77777777" w:rsidR="006E6679" w:rsidRDefault="00B5747B">
      <w:r>
        <w:t>Show the temporary commit and the result of the soft reset.</w:t>
      </w:r>
    </w:p>
    <w:tbl>
      <w:tblPr>
        <w:tblW w:w="0" w:type="auto"/>
        <w:jc w:val="center"/>
        <w:tblLook w:val="04A0" w:firstRow="1" w:lastRow="0" w:firstColumn="1" w:lastColumn="0" w:noHBand="0" w:noVBand="1"/>
      </w:tblPr>
      <w:tblGrid>
        <w:gridCol w:w="10080"/>
      </w:tblGrid>
      <w:tr w:rsidR="006E6679" w14:paraId="78AD6A56" w14:textId="77777777">
        <w:trPr>
          <w:jc w:val="center"/>
        </w:trPr>
        <w:tc>
          <w:tcPr>
            <w:tcW w:w="10080" w:type="dxa"/>
            <w:shd w:val="clear" w:color="auto" w:fill="EDEDED"/>
          </w:tcPr>
          <w:p w14:paraId="3989DB43" w14:textId="77777777" w:rsidR="006E6679" w:rsidRDefault="00B5747B">
            <w:pPr>
              <w:jc w:val="center"/>
            </w:pPr>
            <w:r>
              <w:rPr>
                <w:sz w:val="18"/>
              </w:rPr>
              <w:t>[Insert Screenshot 29 here]</w:t>
            </w:r>
            <w:r>
              <w:rPr>
                <w:sz w:val="18"/>
              </w:rPr>
              <w:br/>
            </w:r>
            <w:r>
              <w:rPr>
                <w:sz w:val="18"/>
              </w:rPr>
              <w:br/>
              <w:t>Evidence / output should be clearly visible.</w:t>
            </w:r>
          </w:p>
        </w:tc>
      </w:tr>
    </w:tbl>
    <w:p w14:paraId="2FD54CA5" w14:textId="77777777" w:rsidR="006E6679" w:rsidRDefault="00B5747B">
      <w:pPr>
        <w:jc w:val="center"/>
      </w:pPr>
      <w:r>
        <w:rPr>
          <w:i/>
        </w:rPr>
        <w:t xml:space="preserve">Figure 29: </w:t>
      </w:r>
      <w:proofErr w:type="spellStart"/>
      <w:r>
        <w:rPr>
          <w:i/>
        </w:rPr>
        <w:t>Git</w:t>
      </w:r>
      <w:proofErr w:type="spellEnd"/>
      <w:r>
        <w:rPr>
          <w:i/>
        </w:rPr>
        <w:t xml:space="preserve"> Reset.</w:t>
      </w:r>
    </w:p>
    <w:p w14:paraId="24EA22E5" w14:textId="77777777" w:rsidR="006E6679" w:rsidRDefault="00B5747B">
      <w:r>
        <w:rPr>
          <w:b/>
        </w:rPr>
        <w:t>Questions / Explanation:</w:t>
      </w:r>
    </w:p>
    <w:p w14:paraId="45497392" w14:textId="77777777" w:rsidR="006E6679" w:rsidRDefault="00B5747B">
      <w:pPr>
        <w:pStyle w:val="ListBullet"/>
      </w:pPr>
      <w:r>
        <w:t>What happened to the commit?</w:t>
      </w:r>
    </w:p>
    <w:p w14:paraId="6C123524" w14:textId="77777777" w:rsidR="00445787" w:rsidRPr="00445787" w:rsidRDefault="00445787" w:rsidP="00445787">
      <w:p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With </w:t>
      </w:r>
      <w:proofErr w:type="spellStart"/>
      <w:r w:rsidRPr="00445787">
        <w:rPr>
          <w:rFonts w:ascii="Courier New" w:eastAsia="Times New Roman" w:hAnsi="Courier New" w:cs="Courier New"/>
          <w:sz w:val="20"/>
          <w:szCs w:val="20"/>
        </w:rPr>
        <w:t>git</w:t>
      </w:r>
      <w:proofErr w:type="spellEnd"/>
      <w:r w:rsidRPr="00445787">
        <w:rPr>
          <w:rFonts w:ascii="Courier New" w:eastAsia="Times New Roman" w:hAnsi="Courier New" w:cs="Courier New"/>
          <w:sz w:val="20"/>
          <w:szCs w:val="20"/>
        </w:rPr>
        <w:t xml:space="preserve"> reset --soft HEAD~1</w:t>
      </w:r>
      <w:r w:rsidRPr="00445787">
        <w:rPr>
          <w:rFonts w:ascii="Times New Roman" w:eastAsia="Times New Roman" w:hAnsi="Times New Roman" w:cs="Times New Roman"/>
          <w:sz w:val="24"/>
          <w:szCs w:val="24"/>
        </w:rPr>
        <w:t>:</w:t>
      </w:r>
    </w:p>
    <w:p w14:paraId="118D8517" w14:textId="77777777" w:rsidR="00445787" w:rsidRPr="00445787" w:rsidRDefault="00445787" w:rsidP="004457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The </w:t>
      </w:r>
      <w:r w:rsidRPr="00445787">
        <w:rPr>
          <w:rFonts w:ascii="Times New Roman" w:eastAsia="Times New Roman" w:hAnsi="Times New Roman" w:cs="Times New Roman"/>
          <w:b/>
          <w:bCs/>
          <w:sz w:val="24"/>
          <w:szCs w:val="24"/>
        </w:rPr>
        <w:t>commit is removed</w:t>
      </w:r>
      <w:r w:rsidRPr="00445787">
        <w:rPr>
          <w:rFonts w:ascii="Times New Roman" w:eastAsia="Times New Roman" w:hAnsi="Times New Roman" w:cs="Times New Roman"/>
          <w:sz w:val="24"/>
          <w:szCs w:val="24"/>
        </w:rPr>
        <w:t xml:space="preserve"> and HEAD pointer moves back one commit</w:t>
      </w:r>
    </w:p>
    <w:p w14:paraId="7D37831E" w14:textId="77777777" w:rsidR="00445787" w:rsidRPr="00445787" w:rsidRDefault="00445787" w:rsidP="004457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The </w:t>
      </w:r>
      <w:r w:rsidRPr="00445787">
        <w:rPr>
          <w:rFonts w:ascii="Courier New" w:eastAsia="Times New Roman" w:hAnsi="Courier New" w:cs="Courier New"/>
          <w:sz w:val="20"/>
          <w:szCs w:val="20"/>
        </w:rPr>
        <w:t>--soft</w:t>
      </w:r>
      <w:r w:rsidRPr="00445787">
        <w:rPr>
          <w:rFonts w:ascii="Times New Roman" w:eastAsia="Times New Roman" w:hAnsi="Times New Roman" w:cs="Times New Roman"/>
          <w:sz w:val="24"/>
          <w:szCs w:val="24"/>
        </w:rPr>
        <w:t xml:space="preserve"> flag is critical: </w:t>
      </w:r>
      <w:r w:rsidRPr="00445787">
        <w:rPr>
          <w:rFonts w:ascii="Times New Roman" w:eastAsia="Times New Roman" w:hAnsi="Times New Roman" w:cs="Times New Roman"/>
          <w:b/>
          <w:bCs/>
          <w:sz w:val="24"/>
          <w:szCs w:val="24"/>
        </w:rPr>
        <w:t>changes remain staged</w:t>
      </w:r>
      <w:r w:rsidRPr="00445787">
        <w:rPr>
          <w:rFonts w:ascii="Times New Roman" w:eastAsia="Times New Roman" w:hAnsi="Times New Roman" w:cs="Times New Roman"/>
          <w:sz w:val="24"/>
          <w:szCs w:val="24"/>
        </w:rPr>
        <w:t xml:space="preserve"> in the index</w:t>
      </w:r>
    </w:p>
    <w:p w14:paraId="55AE05D7" w14:textId="77777777" w:rsidR="00445787" w:rsidRPr="00445787" w:rsidRDefault="00445787" w:rsidP="004457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Changes are </w:t>
      </w:r>
      <w:r w:rsidRPr="00445787">
        <w:rPr>
          <w:rFonts w:ascii="Times New Roman" w:eastAsia="Times New Roman" w:hAnsi="Times New Roman" w:cs="Times New Roman"/>
          <w:b/>
          <w:bCs/>
          <w:sz w:val="24"/>
          <w:szCs w:val="24"/>
        </w:rPr>
        <w:t>not lost</w:t>
      </w:r>
      <w:r w:rsidRPr="00445787">
        <w:rPr>
          <w:rFonts w:ascii="Times New Roman" w:eastAsia="Times New Roman" w:hAnsi="Times New Roman" w:cs="Times New Roman"/>
          <w:sz w:val="24"/>
          <w:szCs w:val="24"/>
        </w:rPr>
        <w:t>—they stay in the staging area ready for re-commit</w:t>
      </w:r>
    </w:p>
    <w:p w14:paraId="1022F155" w14:textId="77777777" w:rsidR="00445787" w:rsidRPr="00445787" w:rsidRDefault="00445787" w:rsidP="004457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Differs from </w:t>
      </w:r>
      <w:r w:rsidRPr="00445787">
        <w:rPr>
          <w:rFonts w:ascii="Courier New" w:eastAsia="Times New Roman" w:hAnsi="Courier New" w:cs="Courier New"/>
          <w:sz w:val="20"/>
          <w:szCs w:val="20"/>
        </w:rPr>
        <w:t>--hard</w:t>
      </w:r>
      <w:r w:rsidRPr="00445787">
        <w:rPr>
          <w:rFonts w:ascii="Times New Roman" w:eastAsia="Times New Roman" w:hAnsi="Times New Roman" w:cs="Times New Roman"/>
          <w:sz w:val="24"/>
          <w:szCs w:val="24"/>
        </w:rPr>
        <w:t>, which would discard them entirely</w:t>
      </w:r>
    </w:p>
    <w:p w14:paraId="79775627" w14:textId="77777777" w:rsidR="00445787" w:rsidRDefault="00445787" w:rsidP="00445787">
      <w:pPr>
        <w:pStyle w:val="ListBullet"/>
        <w:numPr>
          <w:ilvl w:val="0"/>
          <w:numId w:val="0"/>
        </w:numPr>
        <w:ind w:left="360"/>
      </w:pPr>
    </w:p>
    <w:p w14:paraId="2DE393B6" w14:textId="77777777" w:rsidR="006E6679" w:rsidRDefault="00B5747B">
      <w:pPr>
        <w:pStyle w:val="ListBullet"/>
      </w:pPr>
      <w:r>
        <w:t>What happened to the file changes?</w:t>
      </w:r>
    </w:p>
    <w:p w14:paraId="75294BE6" w14:textId="77777777" w:rsidR="00445787" w:rsidRPr="00445787" w:rsidRDefault="00445787" w:rsidP="00445787">
      <w:p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After </w:t>
      </w:r>
      <w:proofErr w:type="spellStart"/>
      <w:r w:rsidRPr="00445787">
        <w:rPr>
          <w:rFonts w:ascii="Courier New" w:eastAsia="Times New Roman" w:hAnsi="Courier New" w:cs="Courier New"/>
          <w:sz w:val="20"/>
          <w:szCs w:val="20"/>
        </w:rPr>
        <w:t>git</w:t>
      </w:r>
      <w:proofErr w:type="spellEnd"/>
      <w:r w:rsidRPr="00445787">
        <w:rPr>
          <w:rFonts w:ascii="Courier New" w:eastAsia="Times New Roman" w:hAnsi="Courier New" w:cs="Courier New"/>
          <w:sz w:val="20"/>
          <w:szCs w:val="20"/>
        </w:rPr>
        <w:t xml:space="preserve"> reset --soft HEAD~1</w:t>
      </w:r>
      <w:r w:rsidRPr="00445787">
        <w:rPr>
          <w:rFonts w:ascii="Times New Roman" w:eastAsia="Times New Roman" w:hAnsi="Times New Roman" w:cs="Times New Roman"/>
          <w:sz w:val="24"/>
          <w:szCs w:val="24"/>
        </w:rPr>
        <w:t>:</w:t>
      </w:r>
    </w:p>
    <w:p w14:paraId="4C51A034" w14:textId="77777777" w:rsidR="00445787" w:rsidRPr="00445787" w:rsidRDefault="00445787" w:rsidP="0044578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b/>
          <w:bCs/>
          <w:sz w:val="24"/>
          <w:szCs w:val="24"/>
        </w:rPr>
        <w:t>File changes remain intact</w:t>
      </w:r>
      <w:r w:rsidRPr="00445787">
        <w:rPr>
          <w:rFonts w:ascii="Times New Roman" w:eastAsia="Times New Roman" w:hAnsi="Times New Roman" w:cs="Times New Roman"/>
          <w:sz w:val="24"/>
          <w:szCs w:val="24"/>
        </w:rPr>
        <w:t xml:space="preserve"> in the staging area</w:t>
      </w:r>
    </w:p>
    <w:p w14:paraId="727BC939" w14:textId="77777777" w:rsidR="00445787" w:rsidRPr="00445787" w:rsidRDefault="00445787" w:rsidP="0044578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Files are marked as "Changes to be committed"</w:t>
      </w:r>
    </w:p>
    <w:p w14:paraId="11E383D9" w14:textId="77777777" w:rsidR="00445787" w:rsidRPr="00445787" w:rsidRDefault="00445787" w:rsidP="0044578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Developer can re-examine, modify, or split changes before a new commit</w:t>
      </w:r>
    </w:p>
    <w:p w14:paraId="6045E449" w14:textId="68EA7224" w:rsidR="00445787" w:rsidRPr="00445787" w:rsidRDefault="00445787" w:rsidP="0044578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sz w:val="24"/>
          <w:szCs w:val="24"/>
        </w:rPr>
        <w:t xml:space="preserve">Running </w:t>
      </w:r>
      <w:proofErr w:type="spellStart"/>
      <w:r w:rsidRPr="00445787">
        <w:rPr>
          <w:rFonts w:ascii="Courier New" w:eastAsia="Times New Roman" w:hAnsi="Courier New" w:cs="Courier New"/>
          <w:sz w:val="20"/>
          <w:szCs w:val="20"/>
        </w:rPr>
        <w:t>git</w:t>
      </w:r>
      <w:proofErr w:type="spellEnd"/>
      <w:r w:rsidRPr="00445787">
        <w:rPr>
          <w:rFonts w:ascii="Courier New" w:eastAsia="Times New Roman" w:hAnsi="Courier New" w:cs="Courier New"/>
          <w:sz w:val="20"/>
          <w:szCs w:val="20"/>
        </w:rPr>
        <w:t xml:space="preserve"> commit</w:t>
      </w:r>
      <w:r w:rsidRPr="00445787">
        <w:rPr>
          <w:rFonts w:ascii="Times New Roman" w:eastAsia="Times New Roman" w:hAnsi="Times New Roman" w:cs="Times New Roman"/>
          <w:sz w:val="24"/>
          <w:szCs w:val="24"/>
        </w:rPr>
        <w:t xml:space="preserve"> again will create a fresh commit with the same content</w:t>
      </w:r>
      <w:r>
        <w:rPr>
          <w:rFonts w:ascii="Times New Roman" w:eastAsia="Times New Roman" w:hAnsi="Times New Roman" w:cs="Times New Roman"/>
          <w:sz w:val="24"/>
          <w:szCs w:val="24"/>
        </w:rPr>
        <w:t>.</w:t>
      </w:r>
    </w:p>
    <w:p w14:paraId="279116C2" w14:textId="77777777" w:rsidR="00445787" w:rsidRDefault="00445787" w:rsidP="00445787">
      <w:pPr>
        <w:pStyle w:val="ListBullet"/>
        <w:numPr>
          <w:ilvl w:val="0"/>
          <w:numId w:val="0"/>
        </w:numPr>
        <w:ind w:left="360"/>
      </w:pPr>
    </w:p>
    <w:p w14:paraId="0EA687A2" w14:textId="77777777" w:rsidR="006E6679" w:rsidRDefault="00B5747B">
      <w:pPr>
        <w:pStyle w:val="ListBullet"/>
      </w:pPr>
      <w:r>
        <w:t>What does --soft mean?</w:t>
      </w:r>
    </w:p>
    <w:p w14:paraId="670FD688" w14:textId="77777777" w:rsidR="00445787" w:rsidRPr="00445787" w:rsidRDefault="00445787" w:rsidP="00445787">
      <w:pPr>
        <w:spacing w:before="100" w:beforeAutospacing="1" w:after="100" w:afterAutospacing="1" w:line="240" w:lineRule="auto"/>
        <w:rPr>
          <w:rFonts w:ascii="Times New Roman" w:eastAsia="Times New Roman" w:hAnsi="Times New Roman" w:cs="Times New Roman"/>
          <w:sz w:val="24"/>
          <w:szCs w:val="24"/>
        </w:rPr>
      </w:pPr>
      <w:r w:rsidRPr="00445787">
        <w:rPr>
          <w:rFonts w:ascii="Courier New" w:eastAsia="Times New Roman" w:hAnsi="Courier New" w:cs="Courier New"/>
          <w:sz w:val="20"/>
          <w:szCs w:val="20"/>
        </w:rPr>
        <w:t>--soft</w:t>
      </w:r>
      <w:r w:rsidRPr="00445787">
        <w:rPr>
          <w:rFonts w:ascii="Times New Roman" w:eastAsia="Times New Roman" w:hAnsi="Times New Roman" w:cs="Times New Roman"/>
          <w:sz w:val="24"/>
          <w:szCs w:val="24"/>
        </w:rPr>
        <w:t xml:space="preserve"> is a reset mode that </w:t>
      </w:r>
      <w:r w:rsidRPr="00445787">
        <w:rPr>
          <w:rFonts w:ascii="Times New Roman" w:eastAsia="Times New Roman" w:hAnsi="Times New Roman" w:cs="Times New Roman"/>
          <w:b/>
          <w:bCs/>
          <w:sz w:val="24"/>
          <w:szCs w:val="24"/>
        </w:rPr>
        <w:t>preserves both the working directory and staging area</w:t>
      </w:r>
      <w:r w:rsidRPr="00445787">
        <w:rPr>
          <w:rFonts w:ascii="Times New Roman" w:eastAsia="Times New Roman" w:hAnsi="Times New Roman" w:cs="Times New Roman"/>
          <w:sz w:val="24"/>
          <w:szCs w:val="24"/>
        </w:rPr>
        <w:t>:</w:t>
      </w:r>
    </w:p>
    <w:p w14:paraId="65A608AE" w14:textId="77777777" w:rsidR="00445787" w:rsidRPr="00445787" w:rsidRDefault="00445787" w:rsidP="0044578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45787">
        <w:rPr>
          <w:rFonts w:ascii="Courier New" w:eastAsia="Times New Roman" w:hAnsi="Courier New" w:cs="Courier New"/>
          <w:sz w:val="20"/>
          <w:szCs w:val="20"/>
        </w:rPr>
        <w:lastRenderedPageBreak/>
        <w:t>--soft</w:t>
      </w:r>
      <w:r w:rsidRPr="00445787">
        <w:rPr>
          <w:rFonts w:ascii="Times New Roman" w:eastAsia="Times New Roman" w:hAnsi="Times New Roman" w:cs="Times New Roman"/>
          <w:sz w:val="24"/>
          <w:szCs w:val="24"/>
        </w:rPr>
        <w:t>: Moves HEAD only; changes stay staged</w:t>
      </w:r>
    </w:p>
    <w:p w14:paraId="2DA7DCEB" w14:textId="77777777" w:rsidR="00445787" w:rsidRPr="00445787" w:rsidRDefault="00445787" w:rsidP="0044578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45787">
        <w:rPr>
          <w:rFonts w:ascii="Courier New" w:eastAsia="Times New Roman" w:hAnsi="Courier New" w:cs="Courier New"/>
          <w:sz w:val="20"/>
          <w:szCs w:val="20"/>
        </w:rPr>
        <w:t>--mixed</w:t>
      </w:r>
      <w:r w:rsidRPr="00445787">
        <w:rPr>
          <w:rFonts w:ascii="Times New Roman" w:eastAsia="Times New Roman" w:hAnsi="Times New Roman" w:cs="Times New Roman"/>
          <w:sz w:val="24"/>
          <w:szCs w:val="24"/>
        </w:rPr>
        <w:t xml:space="preserve"> (default): Moves HEAD; </w:t>
      </w:r>
      <w:proofErr w:type="spellStart"/>
      <w:r w:rsidRPr="00445787">
        <w:rPr>
          <w:rFonts w:ascii="Times New Roman" w:eastAsia="Times New Roman" w:hAnsi="Times New Roman" w:cs="Times New Roman"/>
          <w:sz w:val="24"/>
          <w:szCs w:val="24"/>
        </w:rPr>
        <w:t>unstages</w:t>
      </w:r>
      <w:proofErr w:type="spellEnd"/>
      <w:r w:rsidRPr="00445787">
        <w:rPr>
          <w:rFonts w:ascii="Times New Roman" w:eastAsia="Times New Roman" w:hAnsi="Times New Roman" w:cs="Times New Roman"/>
          <w:sz w:val="24"/>
          <w:szCs w:val="24"/>
        </w:rPr>
        <w:t xml:space="preserve"> changes but keeps them in working directory</w:t>
      </w:r>
    </w:p>
    <w:p w14:paraId="1BD2F7D1" w14:textId="77777777" w:rsidR="00445787" w:rsidRPr="00445787" w:rsidRDefault="00445787" w:rsidP="0044578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45787">
        <w:rPr>
          <w:rFonts w:ascii="Courier New" w:eastAsia="Times New Roman" w:hAnsi="Courier New" w:cs="Courier New"/>
          <w:sz w:val="20"/>
          <w:szCs w:val="20"/>
        </w:rPr>
        <w:t>--hard</w:t>
      </w:r>
      <w:r w:rsidRPr="00445787">
        <w:rPr>
          <w:rFonts w:ascii="Times New Roman" w:eastAsia="Times New Roman" w:hAnsi="Times New Roman" w:cs="Times New Roman"/>
          <w:sz w:val="24"/>
          <w:szCs w:val="24"/>
        </w:rPr>
        <w:t xml:space="preserve">: Moves HEAD and </w:t>
      </w:r>
      <w:r w:rsidRPr="00445787">
        <w:rPr>
          <w:rFonts w:ascii="Times New Roman" w:eastAsia="Times New Roman" w:hAnsi="Times New Roman" w:cs="Times New Roman"/>
          <w:b/>
          <w:bCs/>
          <w:sz w:val="24"/>
          <w:szCs w:val="24"/>
        </w:rPr>
        <w:t>permanently discards</w:t>
      </w:r>
      <w:r w:rsidRPr="00445787">
        <w:rPr>
          <w:rFonts w:ascii="Times New Roman" w:eastAsia="Times New Roman" w:hAnsi="Times New Roman" w:cs="Times New Roman"/>
          <w:sz w:val="24"/>
          <w:szCs w:val="24"/>
        </w:rPr>
        <w:t xml:space="preserve"> all changes</w:t>
      </w:r>
    </w:p>
    <w:p w14:paraId="0779DB9B" w14:textId="77777777" w:rsidR="00445787" w:rsidRPr="00445787" w:rsidRDefault="00445787" w:rsidP="00445787">
      <w:pPr>
        <w:spacing w:before="100" w:beforeAutospacing="1" w:after="100" w:afterAutospacing="1" w:line="240" w:lineRule="auto"/>
        <w:rPr>
          <w:rFonts w:ascii="Times New Roman" w:eastAsia="Times New Roman" w:hAnsi="Times New Roman" w:cs="Times New Roman"/>
          <w:sz w:val="24"/>
          <w:szCs w:val="24"/>
        </w:rPr>
      </w:pPr>
      <w:r w:rsidRPr="00445787">
        <w:rPr>
          <w:rFonts w:ascii="Times New Roman" w:eastAsia="Times New Roman" w:hAnsi="Times New Roman" w:cs="Times New Roman"/>
          <w:b/>
          <w:bCs/>
          <w:sz w:val="24"/>
          <w:szCs w:val="24"/>
        </w:rPr>
        <w:t>Use case:</w:t>
      </w:r>
      <w:r w:rsidRPr="00445787">
        <w:rPr>
          <w:rFonts w:ascii="Times New Roman" w:eastAsia="Times New Roman" w:hAnsi="Times New Roman" w:cs="Times New Roman"/>
          <w:sz w:val="24"/>
          <w:szCs w:val="24"/>
        </w:rPr>
        <w:t xml:space="preserve"> </w:t>
      </w:r>
      <w:r w:rsidRPr="00445787">
        <w:rPr>
          <w:rFonts w:ascii="Courier New" w:eastAsia="Times New Roman" w:hAnsi="Courier New" w:cs="Courier New"/>
          <w:sz w:val="20"/>
          <w:szCs w:val="20"/>
        </w:rPr>
        <w:t>--soft</w:t>
      </w:r>
      <w:r w:rsidRPr="00445787">
        <w:rPr>
          <w:rFonts w:ascii="Times New Roman" w:eastAsia="Times New Roman" w:hAnsi="Times New Roman" w:cs="Times New Roman"/>
          <w:sz w:val="24"/>
          <w:szCs w:val="24"/>
        </w:rPr>
        <w:t xml:space="preserve"> is ideal for amending commits or reorganizing staged work without losing content.</w:t>
      </w:r>
    </w:p>
    <w:p w14:paraId="7453B728" w14:textId="77777777" w:rsidR="00445787" w:rsidRDefault="00445787" w:rsidP="00445787">
      <w:pPr>
        <w:pStyle w:val="ListBullet"/>
        <w:numPr>
          <w:ilvl w:val="0"/>
          <w:numId w:val="0"/>
        </w:numPr>
        <w:ind w:left="360"/>
      </w:pPr>
    </w:p>
    <w:p w14:paraId="25AE1584" w14:textId="77777777" w:rsidR="006E6679" w:rsidRDefault="00B5747B">
      <w:pPr>
        <w:pStyle w:val="Heading2"/>
      </w:pPr>
      <w:r>
        <w:t xml:space="preserve">Task 25 — Demonstrate </w:t>
      </w:r>
      <w:proofErr w:type="spellStart"/>
      <w:r>
        <w:t>Git</w:t>
      </w:r>
      <w:proofErr w:type="spellEnd"/>
      <w:r>
        <w:t xml:space="preserve"> Revert</w:t>
      </w:r>
    </w:p>
    <w:p w14:paraId="227C1D41" w14:textId="77777777" w:rsidR="006E6679" w:rsidRDefault="00B5747B">
      <w:r>
        <w:t>Create a small temporary change, commit it, find the commit hash, and revert it. The original commit should remain in history and a new revert commit should be created.</w:t>
      </w:r>
    </w:p>
    <w:p w14:paraId="0E7B1837"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log --</w:t>
      </w:r>
      <w:proofErr w:type="spellStart"/>
      <w:r>
        <w:rPr>
          <w:rFonts w:ascii="Consolas" w:hAnsi="Consolas"/>
          <w:sz w:val="18"/>
        </w:rPr>
        <w:t>oneline</w:t>
      </w:r>
      <w:proofErr w:type="spellEnd"/>
      <w:r>
        <w:rPr>
          <w:rFonts w:ascii="Consolas" w:hAnsi="Consolas"/>
          <w:sz w:val="18"/>
        </w:rPr>
        <w:br/>
      </w:r>
      <w:proofErr w:type="spellStart"/>
      <w:r>
        <w:rPr>
          <w:rFonts w:ascii="Consolas" w:hAnsi="Consolas"/>
          <w:sz w:val="18"/>
        </w:rPr>
        <w:t>git</w:t>
      </w:r>
      <w:proofErr w:type="spellEnd"/>
      <w:r>
        <w:rPr>
          <w:rFonts w:ascii="Consolas" w:hAnsi="Consolas"/>
          <w:sz w:val="18"/>
        </w:rPr>
        <w:t xml:space="preserve"> revert &lt;commit-hash&gt;</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log --</w:t>
      </w:r>
      <w:proofErr w:type="spellStart"/>
      <w:r>
        <w:rPr>
          <w:rFonts w:ascii="Consolas" w:hAnsi="Consolas"/>
          <w:sz w:val="18"/>
        </w:rPr>
        <w:t>oneline</w:t>
      </w:r>
      <w:proofErr w:type="spellEnd"/>
    </w:p>
    <w:p w14:paraId="235CA20A" w14:textId="77777777" w:rsidR="006E6679" w:rsidRDefault="00B5747B">
      <w:r>
        <w:rPr>
          <w:b/>
        </w:rPr>
        <w:t xml:space="preserve">📸 Screenshot 30 — </w:t>
      </w:r>
      <w:proofErr w:type="spellStart"/>
      <w:r>
        <w:rPr>
          <w:b/>
        </w:rPr>
        <w:t>Git</w:t>
      </w:r>
      <w:proofErr w:type="spellEnd"/>
      <w:r>
        <w:rPr>
          <w:b/>
        </w:rPr>
        <w:t xml:space="preserve"> Revert</w:t>
      </w:r>
    </w:p>
    <w:p w14:paraId="33C12BFB" w14:textId="77777777" w:rsidR="006E6679" w:rsidRDefault="00B5747B">
      <w:r>
        <w:t>Show the original commit and the new revert commit.</w:t>
      </w:r>
    </w:p>
    <w:tbl>
      <w:tblPr>
        <w:tblW w:w="0" w:type="auto"/>
        <w:jc w:val="center"/>
        <w:tblLook w:val="04A0" w:firstRow="1" w:lastRow="0" w:firstColumn="1" w:lastColumn="0" w:noHBand="0" w:noVBand="1"/>
      </w:tblPr>
      <w:tblGrid>
        <w:gridCol w:w="10080"/>
      </w:tblGrid>
      <w:tr w:rsidR="006E6679" w14:paraId="4C4BEED0" w14:textId="77777777">
        <w:trPr>
          <w:jc w:val="center"/>
        </w:trPr>
        <w:tc>
          <w:tcPr>
            <w:tcW w:w="10080" w:type="dxa"/>
            <w:shd w:val="clear" w:color="auto" w:fill="EDEDED"/>
          </w:tcPr>
          <w:p w14:paraId="14C10790" w14:textId="77777777" w:rsidR="006E6679" w:rsidRDefault="00B5747B">
            <w:pPr>
              <w:jc w:val="center"/>
            </w:pPr>
            <w:r>
              <w:rPr>
                <w:sz w:val="18"/>
              </w:rPr>
              <w:t>[Insert Screenshot 30 here]</w:t>
            </w:r>
            <w:r>
              <w:rPr>
                <w:sz w:val="18"/>
              </w:rPr>
              <w:br/>
            </w:r>
            <w:r>
              <w:rPr>
                <w:sz w:val="18"/>
              </w:rPr>
              <w:br/>
              <w:t>Evidence / output should be clearly visible.</w:t>
            </w:r>
          </w:p>
        </w:tc>
      </w:tr>
    </w:tbl>
    <w:p w14:paraId="181570B1" w14:textId="77777777" w:rsidR="006E6679" w:rsidRDefault="00B5747B">
      <w:pPr>
        <w:jc w:val="center"/>
      </w:pPr>
      <w:r>
        <w:rPr>
          <w:i/>
        </w:rPr>
        <w:t xml:space="preserve">Figure 30: </w:t>
      </w:r>
      <w:proofErr w:type="spellStart"/>
      <w:r>
        <w:rPr>
          <w:i/>
        </w:rPr>
        <w:t>Git</w:t>
      </w:r>
      <w:proofErr w:type="spellEnd"/>
      <w:r>
        <w:rPr>
          <w:i/>
        </w:rPr>
        <w:t xml:space="preserve"> Revert.</w:t>
      </w:r>
    </w:p>
    <w:p w14:paraId="0990E296" w14:textId="77777777" w:rsidR="006E6679" w:rsidRDefault="00B5747B">
      <w:r>
        <w:rPr>
          <w:b/>
        </w:rPr>
        <w:t>Questions / Explanation:</w:t>
      </w:r>
    </w:p>
    <w:p w14:paraId="16515562" w14:textId="77777777" w:rsidR="006E6679" w:rsidRDefault="00B5747B">
      <w:pPr>
        <w:pStyle w:val="ListBullet"/>
      </w:pPr>
      <w:r>
        <w:t xml:space="preserve">Explain the difference between </w:t>
      </w:r>
      <w:proofErr w:type="spellStart"/>
      <w:r>
        <w:t>git</w:t>
      </w:r>
      <w:proofErr w:type="spellEnd"/>
      <w:r>
        <w:t xml:space="preserve"> reset and </w:t>
      </w:r>
      <w:proofErr w:type="spellStart"/>
      <w:r>
        <w:t>git</w:t>
      </w:r>
      <w:proofErr w:type="spellEnd"/>
      <w:r>
        <w:t xml:space="preserve"> revert.</w:t>
      </w:r>
    </w:p>
    <w:p w14:paraId="037F74FC" w14:textId="525F2FAC" w:rsidR="00445787" w:rsidRDefault="00445787" w:rsidP="00445787">
      <w:pPr>
        <w:pStyle w:val="ListBullet"/>
        <w:numPr>
          <w:ilvl w:val="0"/>
          <w:numId w:val="0"/>
        </w:numPr>
        <w:rPr>
          <w:rFonts w:ascii="Times New Roman" w:hAnsi="Times New Roman"/>
          <w:sz w:val="24"/>
        </w:rPr>
      </w:pPr>
    </w:p>
    <w:p w14:paraId="4BB79D92" w14:textId="55199B14" w:rsidR="00445787" w:rsidRDefault="00445787" w:rsidP="00445787">
      <w:pPr>
        <w:pStyle w:val="ListBullet"/>
        <w:numPr>
          <w:ilvl w:val="0"/>
          <w:numId w:val="0"/>
        </w:numPr>
        <w:ind w:left="360"/>
      </w:pPr>
      <w:r>
        <w:rPr>
          <w:rStyle w:val="Strong"/>
          <w:b w:val="0"/>
          <w:bCs w:val="0"/>
        </w:rPr>
        <w:t xml:space="preserve">Difference between </w:t>
      </w:r>
      <w:proofErr w:type="spellStart"/>
      <w:r>
        <w:rPr>
          <w:rStyle w:val="Strong"/>
          <w:b w:val="0"/>
          <w:bCs w:val="0"/>
        </w:rPr>
        <w:t>git</w:t>
      </w:r>
      <w:proofErr w:type="spellEnd"/>
      <w:r>
        <w:rPr>
          <w:rStyle w:val="Strong"/>
          <w:b w:val="0"/>
          <w:bCs w:val="0"/>
        </w:rPr>
        <w:t xml:space="preserve"> reset and </w:t>
      </w:r>
      <w:proofErr w:type="spellStart"/>
      <w:r>
        <w:rPr>
          <w:rStyle w:val="Strong"/>
          <w:b w:val="0"/>
          <w:bCs w:val="0"/>
        </w:rPr>
        <w:t>git</w:t>
      </w:r>
      <w:proofErr w:type="spellEnd"/>
      <w:r>
        <w:rPr>
          <w:rStyle w:val="Strong"/>
          <w:b w:val="0"/>
          <w:bCs w:val="0"/>
        </w:rPr>
        <w:t xml:space="preserve"> revert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4112"/>
        <w:gridCol w:w="3376"/>
      </w:tblGrid>
      <w:tr w:rsidR="00445787" w14:paraId="25B5E325" w14:textId="77777777" w:rsidTr="00445787">
        <w:trPr>
          <w:tblHeader/>
          <w:tblCellSpacing w:w="15" w:type="dxa"/>
          <w:jc w:val="center"/>
        </w:trPr>
        <w:tc>
          <w:tcPr>
            <w:tcW w:w="0" w:type="auto"/>
            <w:vAlign w:val="center"/>
            <w:hideMark/>
          </w:tcPr>
          <w:p w14:paraId="5E24C274" w14:textId="77777777" w:rsidR="00445787" w:rsidRDefault="00445787">
            <w:pPr>
              <w:jc w:val="center"/>
              <w:rPr>
                <w:b/>
                <w:bCs/>
              </w:rPr>
            </w:pPr>
            <w:r>
              <w:rPr>
                <w:b/>
                <w:bCs/>
              </w:rPr>
              <w:t>Aspect</w:t>
            </w:r>
          </w:p>
        </w:tc>
        <w:tc>
          <w:tcPr>
            <w:tcW w:w="0" w:type="auto"/>
            <w:vAlign w:val="center"/>
            <w:hideMark/>
          </w:tcPr>
          <w:p w14:paraId="4344C2DE" w14:textId="77777777" w:rsidR="00445787" w:rsidRDefault="00445787">
            <w:pPr>
              <w:jc w:val="center"/>
              <w:rPr>
                <w:b/>
                <w:bCs/>
              </w:rPr>
            </w:pPr>
            <w:proofErr w:type="spellStart"/>
            <w:r>
              <w:rPr>
                <w:rStyle w:val="HTMLCode"/>
                <w:rFonts w:eastAsiaTheme="minorEastAsia"/>
                <w:b/>
                <w:bCs/>
              </w:rPr>
              <w:t>git</w:t>
            </w:r>
            <w:proofErr w:type="spellEnd"/>
            <w:r>
              <w:rPr>
                <w:rStyle w:val="HTMLCode"/>
                <w:rFonts w:eastAsiaTheme="minorEastAsia"/>
                <w:b/>
                <w:bCs/>
              </w:rPr>
              <w:t xml:space="preserve"> reset</w:t>
            </w:r>
          </w:p>
        </w:tc>
        <w:tc>
          <w:tcPr>
            <w:tcW w:w="0" w:type="auto"/>
            <w:vAlign w:val="center"/>
            <w:hideMark/>
          </w:tcPr>
          <w:p w14:paraId="3FF4999D" w14:textId="77777777" w:rsidR="00445787" w:rsidRDefault="00445787">
            <w:pPr>
              <w:jc w:val="center"/>
              <w:rPr>
                <w:b/>
                <w:bCs/>
              </w:rPr>
            </w:pPr>
            <w:proofErr w:type="spellStart"/>
            <w:r>
              <w:rPr>
                <w:rStyle w:val="HTMLCode"/>
                <w:rFonts w:eastAsiaTheme="minorEastAsia"/>
                <w:b/>
                <w:bCs/>
              </w:rPr>
              <w:t>git</w:t>
            </w:r>
            <w:proofErr w:type="spellEnd"/>
            <w:r>
              <w:rPr>
                <w:rStyle w:val="HTMLCode"/>
                <w:rFonts w:eastAsiaTheme="minorEastAsia"/>
                <w:b/>
                <w:bCs/>
              </w:rPr>
              <w:t xml:space="preserve"> revert</w:t>
            </w:r>
          </w:p>
        </w:tc>
      </w:tr>
      <w:tr w:rsidR="00445787" w14:paraId="52BCD853" w14:textId="77777777" w:rsidTr="00445787">
        <w:trPr>
          <w:tblCellSpacing w:w="15" w:type="dxa"/>
          <w:jc w:val="center"/>
        </w:trPr>
        <w:tc>
          <w:tcPr>
            <w:tcW w:w="0" w:type="auto"/>
            <w:vAlign w:val="center"/>
            <w:hideMark/>
          </w:tcPr>
          <w:p w14:paraId="4DD7C461" w14:textId="77777777" w:rsidR="00445787" w:rsidRDefault="00445787">
            <w:r>
              <w:rPr>
                <w:rStyle w:val="Strong"/>
              </w:rPr>
              <w:t>History</w:t>
            </w:r>
          </w:p>
        </w:tc>
        <w:tc>
          <w:tcPr>
            <w:tcW w:w="0" w:type="auto"/>
            <w:vAlign w:val="center"/>
            <w:hideMark/>
          </w:tcPr>
          <w:p w14:paraId="69959115" w14:textId="77777777" w:rsidR="00445787" w:rsidRDefault="00445787">
            <w:r>
              <w:t>Rewrites commit history (destructive)</w:t>
            </w:r>
          </w:p>
        </w:tc>
        <w:tc>
          <w:tcPr>
            <w:tcW w:w="0" w:type="auto"/>
            <w:vAlign w:val="center"/>
            <w:hideMark/>
          </w:tcPr>
          <w:p w14:paraId="29EBB649" w14:textId="77777777" w:rsidR="00445787" w:rsidRDefault="00445787">
            <w:r>
              <w:t>Preserves all commits (safe)</w:t>
            </w:r>
          </w:p>
        </w:tc>
      </w:tr>
      <w:tr w:rsidR="00445787" w14:paraId="7D16FCD7" w14:textId="77777777" w:rsidTr="00445787">
        <w:trPr>
          <w:tblCellSpacing w:w="15" w:type="dxa"/>
          <w:jc w:val="center"/>
        </w:trPr>
        <w:tc>
          <w:tcPr>
            <w:tcW w:w="0" w:type="auto"/>
            <w:vAlign w:val="center"/>
            <w:hideMark/>
          </w:tcPr>
          <w:p w14:paraId="31C3BEC5" w14:textId="77777777" w:rsidR="00445787" w:rsidRDefault="00445787">
            <w:r>
              <w:rPr>
                <w:rStyle w:val="Strong"/>
              </w:rPr>
              <w:t>Operation</w:t>
            </w:r>
          </w:p>
        </w:tc>
        <w:tc>
          <w:tcPr>
            <w:tcW w:w="0" w:type="auto"/>
            <w:vAlign w:val="center"/>
            <w:hideMark/>
          </w:tcPr>
          <w:p w14:paraId="3D7A6482" w14:textId="77777777" w:rsidR="00445787" w:rsidRDefault="00445787">
            <w:r>
              <w:t>Moves HEAD pointer backward</w:t>
            </w:r>
          </w:p>
        </w:tc>
        <w:tc>
          <w:tcPr>
            <w:tcW w:w="0" w:type="auto"/>
            <w:vAlign w:val="center"/>
            <w:hideMark/>
          </w:tcPr>
          <w:p w14:paraId="1B6E9A02" w14:textId="77777777" w:rsidR="00445787" w:rsidRDefault="00445787">
            <w:r>
              <w:t>Creates a new inverse commit</w:t>
            </w:r>
          </w:p>
        </w:tc>
      </w:tr>
      <w:tr w:rsidR="00445787" w14:paraId="693D4D6B" w14:textId="77777777" w:rsidTr="00445787">
        <w:trPr>
          <w:tblCellSpacing w:w="15" w:type="dxa"/>
          <w:jc w:val="center"/>
        </w:trPr>
        <w:tc>
          <w:tcPr>
            <w:tcW w:w="0" w:type="auto"/>
            <w:vAlign w:val="center"/>
            <w:hideMark/>
          </w:tcPr>
          <w:p w14:paraId="75EEB432" w14:textId="77777777" w:rsidR="00445787" w:rsidRDefault="00445787">
            <w:r>
              <w:rPr>
                <w:rStyle w:val="Strong"/>
              </w:rPr>
              <w:t>Collaboration</w:t>
            </w:r>
          </w:p>
        </w:tc>
        <w:tc>
          <w:tcPr>
            <w:tcW w:w="0" w:type="auto"/>
            <w:vAlign w:val="center"/>
            <w:hideMark/>
          </w:tcPr>
          <w:p w14:paraId="6183D82D" w14:textId="77777777" w:rsidR="00445787" w:rsidRDefault="00445787">
            <w:r>
              <w:rPr>
                <w:rFonts w:ascii="Segoe UI Symbol" w:hAnsi="Segoe UI Symbol" w:cs="Segoe UI Symbol"/>
              </w:rPr>
              <w:t>⚠</w:t>
            </w:r>
            <w:r>
              <w:rPr>
                <w:rFonts w:ascii="Times New Roman" w:hAnsi="Times New Roman" w:cs="Times New Roman"/>
              </w:rPr>
              <w:t>️</w:t>
            </w:r>
            <w:r>
              <w:t xml:space="preserve"> Risky in shared repos (rewrites history)</w:t>
            </w:r>
          </w:p>
        </w:tc>
        <w:tc>
          <w:tcPr>
            <w:tcW w:w="0" w:type="auto"/>
            <w:vAlign w:val="center"/>
            <w:hideMark/>
          </w:tcPr>
          <w:p w14:paraId="1A09137C" w14:textId="77777777" w:rsidR="00445787" w:rsidRDefault="00445787">
            <w:r>
              <w:rPr>
                <w:rFonts w:ascii="Segoe UI Symbol" w:hAnsi="Segoe UI Symbol" w:cs="Segoe UI Symbol"/>
              </w:rPr>
              <w:t>✅</w:t>
            </w:r>
            <w:r>
              <w:t xml:space="preserve"> Safe for shared repos</w:t>
            </w:r>
          </w:p>
        </w:tc>
      </w:tr>
      <w:tr w:rsidR="00445787" w14:paraId="41D6B153" w14:textId="77777777" w:rsidTr="00445787">
        <w:trPr>
          <w:tblCellSpacing w:w="15" w:type="dxa"/>
          <w:jc w:val="center"/>
        </w:trPr>
        <w:tc>
          <w:tcPr>
            <w:tcW w:w="0" w:type="auto"/>
            <w:vAlign w:val="center"/>
            <w:hideMark/>
          </w:tcPr>
          <w:p w14:paraId="6FCFE5BF" w14:textId="77777777" w:rsidR="00445787" w:rsidRDefault="00445787">
            <w:r>
              <w:rPr>
                <w:rStyle w:val="Strong"/>
              </w:rPr>
              <w:t>Use Case</w:t>
            </w:r>
          </w:p>
        </w:tc>
        <w:tc>
          <w:tcPr>
            <w:tcW w:w="0" w:type="auto"/>
            <w:vAlign w:val="center"/>
            <w:hideMark/>
          </w:tcPr>
          <w:p w14:paraId="15ADD576" w14:textId="77777777" w:rsidR="00445787" w:rsidRDefault="00445787">
            <w:r>
              <w:t xml:space="preserve">Local cleanup, undoing </w:t>
            </w:r>
            <w:proofErr w:type="spellStart"/>
            <w:r>
              <w:t>unpushed</w:t>
            </w:r>
            <w:proofErr w:type="spellEnd"/>
            <w:r>
              <w:t xml:space="preserve"> commits</w:t>
            </w:r>
          </w:p>
        </w:tc>
        <w:tc>
          <w:tcPr>
            <w:tcW w:w="0" w:type="auto"/>
            <w:vAlign w:val="center"/>
            <w:hideMark/>
          </w:tcPr>
          <w:p w14:paraId="48E2DA1F" w14:textId="77777777" w:rsidR="00445787" w:rsidRDefault="00445787">
            <w:r>
              <w:t>Undoing published/shared commits</w:t>
            </w:r>
          </w:p>
        </w:tc>
      </w:tr>
      <w:tr w:rsidR="00445787" w14:paraId="75FEE11A" w14:textId="77777777" w:rsidTr="00445787">
        <w:trPr>
          <w:tblCellSpacing w:w="15" w:type="dxa"/>
          <w:jc w:val="center"/>
        </w:trPr>
        <w:tc>
          <w:tcPr>
            <w:tcW w:w="0" w:type="auto"/>
            <w:vAlign w:val="center"/>
            <w:hideMark/>
          </w:tcPr>
          <w:p w14:paraId="645DA3BA" w14:textId="77777777" w:rsidR="00445787" w:rsidRDefault="00445787">
            <w:r>
              <w:rPr>
                <w:rStyle w:val="Strong"/>
              </w:rPr>
              <w:t>Example</w:t>
            </w:r>
          </w:p>
        </w:tc>
        <w:tc>
          <w:tcPr>
            <w:tcW w:w="0" w:type="auto"/>
            <w:vAlign w:val="center"/>
            <w:hideMark/>
          </w:tcPr>
          <w:p w14:paraId="775F09F5" w14:textId="77777777" w:rsidR="00445787" w:rsidRDefault="00445787">
            <w:proofErr w:type="spellStart"/>
            <w:r>
              <w:rPr>
                <w:rStyle w:val="HTMLCode"/>
                <w:rFonts w:eastAsiaTheme="minorEastAsia"/>
              </w:rPr>
              <w:t>git</w:t>
            </w:r>
            <w:proofErr w:type="spellEnd"/>
            <w:r>
              <w:rPr>
                <w:rStyle w:val="HTMLCode"/>
                <w:rFonts w:eastAsiaTheme="minorEastAsia"/>
              </w:rPr>
              <w:t xml:space="preserve"> reset --hard HEAD~1</w:t>
            </w:r>
          </w:p>
        </w:tc>
        <w:tc>
          <w:tcPr>
            <w:tcW w:w="0" w:type="auto"/>
            <w:vAlign w:val="center"/>
            <w:hideMark/>
          </w:tcPr>
          <w:p w14:paraId="140DF1B8" w14:textId="77777777" w:rsidR="00445787" w:rsidRDefault="00445787">
            <w:proofErr w:type="spellStart"/>
            <w:r>
              <w:rPr>
                <w:rStyle w:val="HTMLCode"/>
                <w:rFonts w:eastAsiaTheme="minorEastAsia"/>
              </w:rPr>
              <w:t>git</w:t>
            </w:r>
            <w:proofErr w:type="spellEnd"/>
            <w:r>
              <w:rPr>
                <w:rStyle w:val="HTMLCode"/>
                <w:rFonts w:eastAsiaTheme="minorEastAsia"/>
              </w:rPr>
              <w:t xml:space="preserve"> revert &lt;commit-hash&gt;</w:t>
            </w:r>
          </w:p>
        </w:tc>
      </w:tr>
    </w:tbl>
    <w:p w14:paraId="4E0EAAAA" w14:textId="77777777" w:rsidR="00445787" w:rsidRDefault="00445787" w:rsidP="00445787">
      <w:pPr>
        <w:pStyle w:val="ListBullet"/>
      </w:pPr>
      <w:r>
        <w:rPr>
          <w:rStyle w:val="Strong"/>
        </w:rPr>
        <w:t>Industry Rule:</w:t>
      </w:r>
      <w:r>
        <w:t xml:space="preserve"> Use </w:t>
      </w:r>
      <w:r>
        <w:rPr>
          <w:rStyle w:val="HTMLCode"/>
          <w:rFonts w:eastAsiaTheme="minorEastAsia"/>
        </w:rPr>
        <w:t>reset</w:t>
      </w:r>
      <w:r>
        <w:t xml:space="preserve"> locally before pushing; use </w:t>
      </w:r>
      <w:r>
        <w:rPr>
          <w:rStyle w:val="HTMLCode"/>
          <w:rFonts w:eastAsiaTheme="minorEastAsia"/>
        </w:rPr>
        <w:t>revert</w:t>
      </w:r>
      <w:r>
        <w:t xml:space="preserve"> after pushing to remote to avoid breaking collaborators' history.</w:t>
      </w:r>
    </w:p>
    <w:p w14:paraId="0529CF0F" w14:textId="77777777" w:rsidR="00445787" w:rsidRDefault="00445787" w:rsidP="00445787">
      <w:pPr>
        <w:pStyle w:val="ListBullet"/>
        <w:numPr>
          <w:ilvl w:val="0"/>
          <w:numId w:val="0"/>
        </w:numPr>
        <w:ind w:left="360"/>
      </w:pPr>
    </w:p>
    <w:p w14:paraId="49454F9E" w14:textId="224CE25E" w:rsidR="006E6679" w:rsidRDefault="00B5747B">
      <w:pPr>
        <w:pStyle w:val="Heading1"/>
      </w:pPr>
      <w:r>
        <w:t>Issue-Based Development, Tag, Release and Final Evidence</w:t>
      </w:r>
    </w:p>
    <w:p w14:paraId="030C3106" w14:textId="77777777" w:rsidR="006E6679" w:rsidRDefault="00B5747B">
      <w:pPr>
        <w:pStyle w:val="Heading2"/>
      </w:pPr>
      <w:r>
        <w:t>Task 26 — Implement a GitHub Issue</w:t>
      </w:r>
    </w:p>
    <w:p w14:paraId="05C177BE" w14:textId="77777777" w:rsidR="006E6679" w:rsidRDefault="00B5747B">
      <w:r>
        <w:t>Choose one of your GitHub Issues, create a feature branch, implement it, commit it, and push the branch.</w:t>
      </w:r>
    </w:p>
    <w:p w14:paraId="6A1B6F38" w14:textId="77777777" w:rsidR="006E6679" w:rsidRDefault="00B5747B">
      <w:pPr>
        <w:spacing w:before="60" w:after="100"/>
        <w:ind w:left="360"/>
      </w:pPr>
      <w:proofErr w:type="spellStart"/>
      <w:proofErr w:type="gramStart"/>
      <w:r>
        <w:rPr>
          <w:rFonts w:ascii="Consolas" w:hAnsi="Consolas"/>
          <w:sz w:val="18"/>
        </w:rPr>
        <w:lastRenderedPageBreak/>
        <w:t>git</w:t>
      </w:r>
      <w:proofErr w:type="spellEnd"/>
      <w:proofErr w:type="gramEnd"/>
      <w:r>
        <w:rPr>
          <w:rFonts w:ascii="Consolas" w:hAnsi="Consolas"/>
          <w:sz w:val="18"/>
        </w:rPr>
        <w:t xml:space="preserve"> switch -c feature/task-search</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add .</w:t>
      </w:r>
      <w:r>
        <w:rPr>
          <w:rFonts w:ascii="Consolas" w:hAnsi="Consolas"/>
          <w:sz w:val="18"/>
        </w:rPr>
        <w:br/>
      </w:r>
      <w:proofErr w:type="spellStart"/>
      <w:proofErr w:type="gramStart"/>
      <w:r>
        <w:rPr>
          <w:rFonts w:ascii="Consolas" w:hAnsi="Consolas"/>
          <w:sz w:val="18"/>
        </w:rPr>
        <w:t>git</w:t>
      </w:r>
      <w:proofErr w:type="spellEnd"/>
      <w:proofErr w:type="gramEnd"/>
      <w:r>
        <w:rPr>
          <w:rFonts w:ascii="Consolas" w:hAnsi="Consolas"/>
          <w:sz w:val="18"/>
        </w:rPr>
        <w:t xml:space="preserve"> commit -m "Add task search functionality"</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push -u origin feature/task-search</w:t>
      </w:r>
    </w:p>
    <w:p w14:paraId="398694D8" w14:textId="77777777" w:rsidR="006E6679" w:rsidRDefault="00B5747B">
      <w:pPr>
        <w:pStyle w:val="Heading2"/>
      </w:pPr>
      <w:r>
        <w:t>Task 27 — Link the Pull Request to the Issue</w:t>
      </w:r>
    </w:p>
    <w:p w14:paraId="7B090765" w14:textId="77777777" w:rsidR="006E6679" w:rsidRDefault="00B5747B">
      <w:r>
        <w:t>Create a Pull Request for the issue-based feature. In the Pull Request description use “Closes #&lt;issue-number&gt;”. Merge the Pull Request and verify that GitHub closes the issue.</w:t>
      </w:r>
    </w:p>
    <w:p w14:paraId="246DA13C" w14:textId="77777777" w:rsidR="006E6679" w:rsidRDefault="00B5747B">
      <w:r>
        <w:rPr>
          <w:b/>
        </w:rPr>
        <w:t>📸 Screenshot 31 — Issue and Pull Request</w:t>
      </w:r>
    </w:p>
    <w:p w14:paraId="1CCF31DF" w14:textId="77777777" w:rsidR="006E6679" w:rsidRDefault="00B5747B">
      <w:r>
        <w:t>Show the issue, linked Pull Request, merge, and closed issue evidence.</w:t>
      </w:r>
    </w:p>
    <w:tbl>
      <w:tblPr>
        <w:tblW w:w="0" w:type="auto"/>
        <w:jc w:val="center"/>
        <w:tblLook w:val="04A0" w:firstRow="1" w:lastRow="0" w:firstColumn="1" w:lastColumn="0" w:noHBand="0" w:noVBand="1"/>
      </w:tblPr>
      <w:tblGrid>
        <w:gridCol w:w="10080"/>
      </w:tblGrid>
      <w:tr w:rsidR="006E6679" w14:paraId="7B176A95" w14:textId="77777777">
        <w:trPr>
          <w:jc w:val="center"/>
        </w:trPr>
        <w:tc>
          <w:tcPr>
            <w:tcW w:w="10080" w:type="dxa"/>
            <w:shd w:val="clear" w:color="auto" w:fill="EDEDED"/>
          </w:tcPr>
          <w:p w14:paraId="53B8FEE5" w14:textId="77777777" w:rsidR="006E6679" w:rsidRDefault="00B5747B">
            <w:pPr>
              <w:jc w:val="center"/>
            </w:pPr>
            <w:r>
              <w:rPr>
                <w:sz w:val="18"/>
              </w:rPr>
              <w:t>[Insert Screenshot 31 here]</w:t>
            </w:r>
            <w:r>
              <w:rPr>
                <w:sz w:val="18"/>
              </w:rPr>
              <w:br/>
            </w:r>
            <w:r>
              <w:rPr>
                <w:sz w:val="18"/>
              </w:rPr>
              <w:br/>
              <w:t>Evidence / output should be clearly visible.</w:t>
            </w:r>
          </w:p>
        </w:tc>
      </w:tr>
    </w:tbl>
    <w:p w14:paraId="4C60DCB3" w14:textId="77777777" w:rsidR="006E6679" w:rsidRDefault="00B5747B">
      <w:pPr>
        <w:jc w:val="center"/>
      </w:pPr>
      <w:r>
        <w:rPr>
          <w:i/>
        </w:rPr>
        <w:t>Figure 31: Issue and Pull Request.</w:t>
      </w:r>
    </w:p>
    <w:p w14:paraId="3AFFA18F" w14:textId="77777777" w:rsidR="006E6679" w:rsidRDefault="00B5747B">
      <w:pPr>
        <w:pStyle w:val="Heading2"/>
      </w:pPr>
      <w:r>
        <w:t xml:space="preserve">Task 28 — Create a </w:t>
      </w:r>
      <w:proofErr w:type="spellStart"/>
      <w:r>
        <w:t>Git</w:t>
      </w:r>
      <w:proofErr w:type="spellEnd"/>
      <w:r>
        <w:t xml:space="preserve"> Tag</w:t>
      </w:r>
    </w:p>
    <w:p w14:paraId="7BE5BF51" w14:textId="77777777" w:rsidR="006E6679" w:rsidRDefault="00B5747B">
      <w:r>
        <w:t>After reaching a stable version, create and push version tag v1.0.0.</w:t>
      </w:r>
    </w:p>
    <w:p w14:paraId="37E9747F"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tag v1.0.0</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tag</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push --tags</w:t>
      </w:r>
    </w:p>
    <w:p w14:paraId="1226FF89" w14:textId="77777777" w:rsidR="006E6679" w:rsidRDefault="00B5747B">
      <w:r>
        <w:rPr>
          <w:b/>
        </w:rPr>
        <w:t xml:space="preserve">📸 Screenshot 32 — </w:t>
      </w:r>
      <w:proofErr w:type="spellStart"/>
      <w:r>
        <w:rPr>
          <w:b/>
        </w:rPr>
        <w:t>Git</w:t>
      </w:r>
      <w:proofErr w:type="spellEnd"/>
      <w:r>
        <w:rPr>
          <w:b/>
        </w:rPr>
        <w:t xml:space="preserve"> Tag</w:t>
      </w:r>
    </w:p>
    <w:p w14:paraId="7D25E49C" w14:textId="77777777" w:rsidR="006E6679" w:rsidRDefault="00B5747B">
      <w:r>
        <w:t>Show the v1.0.0 tag on GitHub or in the terminal.</w:t>
      </w:r>
    </w:p>
    <w:tbl>
      <w:tblPr>
        <w:tblW w:w="0" w:type="auto"/>
        <w:jc w:val="center"/>
        <w:tblLook w:val="04A0" w:firstRow="1" w:lastRow="0" w:firstColumn="1" w:lastColumn="0" w:noHBand="0" w:noVBand="1"/>
      </w:tblPr>
      <w:tblGrid>
        <w:gridCol w:w="10080"/>
      </w:tblGrid>
      <w:tr w:rsidR="006E6679" w14:paraId="3706B81F" w14:textId="77777777">
        <w:trPr>
          <w:jc w:val="center"/>
        </w:trPr>
        <w:tc>
          <w:tcPr>
            <w:tcW w:w="10080" w:type="dxa"/>
            <w:shd w:val="clear" w:color="auto" w:fill="EDEDED"/>
          </w:tcPr>
          <w:p w14:paraId="31C03D91" w14:textId="77777777" w:rsidR="006E6679" w:rsidRDefault="00B5747B">
            <w:pPr>
              <w:jc w:val="center"/>
            </w:pPr>
            <w:r>
              <w:rPr>
                <w:sz w:val="18"/>
              </w:rPr>
              <w:t>[Insert Screenshot 32 here]</w:t>
            </w:r>
            <w:r>
              <w:rPr>
                <w:sz w:val="18"/>
              </w:rPr>
              <w:br/>
            </w:r>
            <w:r>
              <w:rPr>
                <w:sz w:val="18"/>
              </w:rPr>
              <w:br/>
              <w:t>Evidence / output should be clearly visible.</w:t>
            </w:r>
          </w:p>
        </w:tc>
      </w:tr>
    </w:tbl>
    <w:p w14:paraId="17D24BF0" w14:textId="77777777" w:rsidR="006E6679" w:rsidRDefault="00B5747B">
      <w:pPr>
        <w:jc w:val="center"/>
      </w:pPr>
      <w:r>
        <w:rPr>
          <w:i/>
        </w:rPr>
        <w:t xml:space="preserve">Figure 32: </w:t>
      </w:r>
      <w:proofErr w:type="spellStart"/>
      <w:r>
        <w:rPr>
          <w:i/>
        </w:rPr>
        <w:t>Git</w:t>
      </w:r>
      <w:proofErr w:type="spellEnd"/>
      <w:r>
        <w:rPr>
          <w:i/>
        </w:rPr>
        <w:t xml:space="preserve"> Tag.</w:t>
      </w:r>
    </w:p>
    <w:p w14:paraId="79B80562" w14:textId="77777777" w:rsidR="006E6679" w:rsidRDefault="00B5747B">
      <w:pPr>
        <w:pStyle w:val="Heading2"/>
      </w:pPr>
      <w:r>
        <w:t>Task 29 — Create a GitHub Release</w:t>
      </w:r>
    </w:p>
    <w:p w14:paraId="23B38095" w14:textId="77777777" w:rsidR="006E6679" w:rsidRDefault="00B5747B">
      <w:r>
        <w:t>Create a GitHub Release for v1.0.0 and include concise release notes describing the completed features.</w:t>
      </w:r>
    </w:p>
    <w:p w14:paraId="385890E6" w14:textId="77777777" w:rsidR="006E6679" w:rsidRDefault="00B5747B">
      <w:r>
        <w:rPr>
          <w:b/>
        </w:rPr>
        <w:t>📸 Screenshot 33 — GitHub Release</w:t>
      </w:r>
    </w:p>
    <w:p w14:paraId="38BB86F2" w14:textId="77777777" w:rsidR="006E6679" w:rsidRDefault="00B5747B">
      <w:r>
        <w:t>Show the v1.0.0 release page.</w:t>
      </w:r>
    </w:p>
    <w:tbl>
      <w:tblPr>
        <w:tblW w:w="0" w:type="auto"/>
        <w:jc w:val="center"/>
        <w:tblLook w:val="04A0" w:firstRow="1" w:lastRow="0" w:firstColumn="1" w:lastColumn="0" w:noHBand="0" w:noVBand="1"/>
      </w:tblPr>
      <w:tblGrid>
        <w:gridCol w:w="10080"/>
      </w:tblGrid>
      <w:tr w:rsidR="006E6679" w14:paraId="3B90D2C5" w14:textId="77777777">
        <w:trPr>
          <w:jc w:val="center"/>
        </w:trPr>
        <w:tc>
          <w:tcPr>
            <w:tcW w:w="10080" w:type="dxa"/>
            <w:shd w:val="clear" w:color="auto" w:fill="EDEDED"/>
          </w:tcPr>
          <w:p w14:paraId="0D34BF05" w14:textId="77777777" w:rsidR="006E6679" w:rsidRDefault="00B5747B">
            <w:pPr>
              <w:jc w:val="center"/>
            </w:pPr>
            <w:r>
              <w:rPr>
                <w:sz w:val="18"/>
              </w:rPr>
              <w:t>[Insert Screenshot 33 here]</w:t>
            </w:r>
            <w:r>
              <w:rPr>
                <w:sz w:val="18"/>
              </w:rPr>
              <w:br/>
            </w:r>
            <w:r>
              <w:rPr>
                <w:sz w:val="18"/>
              </w:rPr>
              <w:br/>
              <w:t>Evidence / output should be clearly visible.</w:t>
            </w:r>
          </w:p>
        </w:tc>
      </w:tr>
    </w:tbl>
    <w:p w14:paraId="3DF2B2FF" w14:textId="77777777" w:rsidR="006E6679" w:rsidRDefault="00B5747B">
      <w:pPr>
        <w:jc w:val="center"/>
      </w:pPr>
      <w:r>
        <w:rPr>
          <w:i/>
        </w:rPr>
        <w:t>Figure 33: GitHub Release.</w:t>
      </w:r>
    </w:p>
    <w:p w14:paraId="22C9BBE7" w14:textId="77777777" w:rsidR="006E6679" w:rsidRDefault="00B5747B">
      <w:pPr>
        <w:pStyle w:val="Heading2"/>
      </w:pPr>
      <w:r>
        <w:t xml:space="preserve">Task 30 — Final </w:t>
      </w:r>
      <w:proofErr w:type="spellStart"/>
      <w:r>
        <w:t>Git</w:t>
      </w:r>
      <w:proofErr w:type="spellEnd"/>
      <w:r>
        <w:t xml:space="preserve"> History</w:t>
      </w:r>
    </w:p>
    <w:p w14:paraId="303A4989" w14:textId="77777777" w:rsidR="006E6679" w:rsidRDefault="00B5747B">
      <w:r>
        <w:t>Inspect the complete repository history, all branches, and the configured remote.</w:t>
      </w:r>
    </w:p>
    <w:p w14:paraId="4723E496" w14:textId="77777777" w:rsidR="006E6679" w:rsidRDefault="00B5747B">
      <w:pPr>
        <w:spacing w:before="60" w:after="100"/>
        <w:ind w:left="360"/>
      </w:pPr>
      <w:proofErr w:type="spellStart"/>
      <w:proofErr w:type="gramStart"/>
      <w:r>
        <w:rPr>
          <w:rFonts w:ascii="Consolas" w:hAnsi="Consolas"/>
          <w:sz w:val="18"/>
        </w:rPr>
        <w:t>git</w:t>
      </w:r>
      <w:proofErr w:type="spellEnd"/>
      <w:proofErr w:type="gramEnd"/>
      <w:r>
        <w:rPr>
          <w:rFonts w:ascii="Consolas" w:hAnsi="Consolas"/>
          <w:sz w:val="18"/>
        </w:rPr>
        <w:t xml:space="preserve"> log --</w:t>
      </w:r>
      <w:proofErr w:type="spellStart"/>
      <w:r>
        <w:rPr>
          <w:rFonts w:ascii="Consolas" w:hAnsi="Consolas"/>
          <w:sz w:val="18"/>
        </w:rPr>
        <w:t>oneline</w:t>
      </w:r>
      <w:proofErr w:type="spellEnd"/>
      <w:r>
        <w:rPr>
          <w:rFonts w:ascii="Consolas" w:hAnsi="Consolas"/>
          <w:sz w:val="18"/>
        </w:rPr>
        <w:t xml:space="preserve"> --graph --all</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branch -a</w:t>
      </w:r>
      <w:r>
        <w:rPr>
          <w:rFonts w:ascii="Consolas" w:hAnsi="Consolas"/>
          <w:sz w:val="18"/>
        </w:rPr>
        <w:br/>
      </w:r>
      <w:proofErr w:type="spellStart"/>
      <w:r>
        <w:rPr>
          <w:rFonts w:ascii="Consolas" w:hAnsi="Consolas"/>
          <w:sz w:val="18"/>
        </w:rPr>
        <w:t>git</w:t>
      </w:r>
      <w:proofErr w:type="spellEnd"/>
      <w:r>
        <w:rPr>
          <w:rFonts w:ascii="Consolas" w:hAnsi="Consolas"/>
          <w:sz w:val="18"/>
        </w:rPr>
        <w:t xml:space="preserve"> remote -v</w:t>
      </w:r>
    </w:p>
    <w:p w14:paraId="470523D6" w14:textId="77777777" w:rsidR="006E6679" w:rsidRDefault="00B5747B">
      <w:r>
        <w:rPr>
          <w:b/>
        </w:rPr>
        <w:t xml:space="preserve">📸 Screenshot 34 — Final </w:t>
      </w:r>
      <w:proofErr w:type="spellStart"/>
      <w:r>
        <w:rPr>
          <w:b/>
        </w:rPr>
        <w:t>Git</w:t>
      </w:r>
      <w:proofErr w:type="spellEnd"/>
      <w:r>
        <w:rPr>
          <w:b/>
        </w:rPr>
        <w:t xml:space="preserve"> History</w:t>
      </w:r>
    </w:p>
    <w:p w14:paraId="2B3C9E50" w14:textId="77777777" w:rsidR="006E6679" w:rsidRDefault="00B5747B">
      <w:r>
        <w:lastRenderedPageBreak/>
        <w:t>Show meaningful commit history and branches.</w:t>
      </w:r>
    </w:p>
    <w:tbl>
      <w:tblPr>
        <w:tblW w:w="0" w:type="auto"/>
        <w:jc w:val="center"/>
        <w:tblLook w:val="04A0" w:firstRow="1" w:lastRow="0" w:firstColumn="1" w:lastColumn="0" w:noHBand="0" w:noVBand="1"/>
      </w:tblPr>
      <w:tblGrid>
        <w:gridCol w:w="10080"/>
      </w:tblGrid>
      <w:tr w:rsidR="006E6679" w14:paraId="34F5A118" w14:textId="77777777">
        <w:trPr>
          <w:jc w:val="center"/>
        </w:trPr>
        <w:tc>
          <w:tcPr>
            <w:tcW w:w="10080" w:type="dxa"/>
            <w:shd w:val="clear" w:color="auto" w:fill="EDEDED"/>
          </w:tcPr>
          <w:p w14:paraId="4F92272C" w14:textId="77777777" w:rsidR="006E6679" w:rsidRDefault="00B5747B">
            <w:pPr>
              <w:jc w:val="center"/>
            </w:pPr>
            <w:r>
              <w:rPr>
                <w:sz w:val="18"/>
              </w:rPr>
              <w:t>[Insert Screenshot 34 here]</w:t>
            </w:r>
            <w:r>
              <w:rPr>
                <w:sz w:val="18"/>
              </w:rPr>
              <w:br/>
            </w:r>
            <w:r>
              <w:rPr>
                <w:sz w:val="18"/>
              </w:rPr>
              <w:br/>
              <w:t>Evidence / output should be clearly visible.</w:t>
            </w:r>
          </w:p>
        </w:tc>
      </w:tr>
    </w:tbl>
    <w:p w14:paraId="4E31F4F4" w14:textId="77777777" w:rsidR="006E6679" w:rsidRDefault="00B5747B">
      <w:pPr>
        <w:jc w:val="center"/>
      </w:pPr>
      <w:r>
        <w:rPr>
          <w:i/>
        </w:rPr>
        <w:t xml:space="preserve">Figure 34: Final </w:t>
      </w:r>
      <w:proofErr w:type="spellStart"/>
      <w:r>
        <w:rPr>
          <w:i/>
        </w:rPr>
        <w:t>Git</w:t>
      </w:r>
      <w:proofErr w:type="spellEnd"/>
      <w:r>
        <w:rPr>
          <w:i/>
        </w:rPr>
        <w:t xml:space="preserve"> History.</w:t>
      </w:r>
    </w:p>
    <w:p w14:paraId="6D8F094F" w14:textId="77777777" w:rsidR="006E6679" w:rsidRDefault="00B5747B">
      <w:r>
        <w:rPr>
          <w:b/>
        </w:rPr>
        <w:t>📸 Screenshot 35 — Final GitHub Repository</w:t>
      </w:r>
    </w:p>
    <w:p w14:paraId="2364FF48" w14:textId="77777777" w:rsidR="006E6679" w:rsidRDefault="00B5747B">
      <w:r>
        <w:t>Show repository name, description, files, and visible project information.</w:t>
      </w:r>
    </w:p>
    <w:tbl>
      <w:tblPr>
        <w:tblW w:w="0" w:type="auto"/>
        <w:jc w:val="center"/>
        <w:tblLook w:val="04A0" w:firstRow="1" w:lastRow="0" w:firstColumn="1" w:lastColumn="0" w:noHBand="0" w:noVBand="1"/>
      </w:tblPr>
      <w:tblGrid>
        <w:gridCol w:w="10080"/>
      </w:tblGrid>
      <w:tr w:rsidR="006E6679" w14:paraId="0D1ADDE3" w14:textId="77777777">
        <w:trPr>
          <w:jc w:val="center"/>
        </w:trPr>
        <w:tc>
          <w:tcPr>
            <w:tcW w:w="10080" w:type="dxa"/>
            <w:shd w:val="clear" w:color="auto" w:fill="EDEDED"/>
          </w:tcPr>
          <w:p w14:paraId="74A23010" w14:textId="77777777" w:rsidR="006E6679" w:rsidRDefault="00B5747B">
            <w:pPr>
              <w:jc w:val="center"/>
            </w:pPr>
            <w:r>
              <w:rPr>
                <w:sz w:val="18"/>
              </w:rPr>
              <w:t>[Insert Screenshot 35 here]</w:t>
            </w:r>
            <w:r>
              <w:rPr>
                <w:sz w:val="18"/>
              </w:rPr>
              <w:br/>
            </w:r>
            <w:r>
              <w:rPr>
                <w:sz w:val="18"/>
              </w:rPr>
              <w:br/>
              <w:t>Evidence / output should be clearly visible.</w:t>
            </w:r>
          </w:p>
        </w:tc>
      </w:tr>
    </w:tbl>
    <w:p w14:paraId="5ABEFB8B" w14:textId="77777777" w:rsidR="006E6679" w:rsidRDefault="00B5747B">
      <w:pPr>
        <w:jc w:val="center"/>
      </w:pPr>
      <w:r>
        <w:rPr>
          <w:i/>
        </w:rPr>
        <w:t>Figure 35: Final GitHub Repository.</w:t>
      </w:r>
    </w:p>
    <w:p w14:paraId="6BC4F888" w14:textId="77777777" w:rsidR="006E6679" w:rsidRDefault="00B5747B">
      <w:r>
        <w:rPr>
          <w:b/>
        </w:rPr>
        <w:t>📸 Screenshot 36 — Team Contributions</w:t>
      </w:r>
    </w:p>
    <w:p w14:paraId="7E7F6EF7" w14:textId="77777777" w:rsidR="006E6679" w:rsidRDefault="00B5747B">
      <w:r>
        <w:t>Show evidence that both students contributed to the repository.</w:t>
      </w:r>
    </w:p>
    <w:tbl>
      <w:tblPr>
        <w:tblW w:w="0" w:type="auto"/>
        <w:jc w:val="center"/>
        <w:tblLook w:val="04A0" w:firstRow="1" w:lastRow="0" w:firstColumn="1" w:lastColumn="0" w:noHBand="0" w:noVBand="1"/>
      </w:tblPr>
      <w:tblGrid>
        <w:gridCol w:w="10080"/>
      </w:tblGrid>
      <w:tr w:rsidR="006E6679" w14:paraId="610B57D4" w14:textId="77777777">
        <w:trPr>
          <w:jc w:val="center"/>
        </w:trPr>
        <w:tc>
          <w:tcPr>
            <w:tcW w:w="10080" w:type="dxa"/>
            <w:shd w:val="clear" w:color="auto" w:fill="EDEDED"/>
          </w:tcPr>
          <w:p w14:paraId="79D0F9C8" w14:textId="77777777" w:rsidR="006E6679" w:rsidRDefault="00B5747B">
            <w:pPr>
              <w:jc w:val="center"/>
            </w:pPr>
            <w:r>
              <w:rPr>
                <w:sz w:val="18"/>
              </w:rPr>
              <w:t>[Insert Screenshot 36 here]</w:t>
            </w:r>
            <w:r>
              <w:rPr>
                <w:sz w:val="18"/>
              </w:rPr>
              <w:br/>
            </w:r>
            <w:r>
              <w:rPr>
                <w:sz w:val="18"/>
              </w:rPr>
              <w:br/>
              <w:t>Evidence / output should be clearly visible.</w:t>
            </w:r>
          </w:p>
        </w:tc>
      </w:tr>
    </w:tbl>
    <w:p w14:paraId="0B3548B2" w14:textId="77777777" w:rsidR="006E6679" w:rsidRDefault="00B5747B">
      <w:pPr>
        <w:jc w:val="center"/>
      </w:pPr>
      <w:r>
        <w:rPr>
          <w:i/>
        </w:rPr>
        <w:t>Figure 36: Team Contributions.</w:t>
      </w:r>
    </w:p>
    <w:p w14:paraId="16327EA0" w14:textId="77777777" w:rsidR="006E6679" w:rsidRDefault="00B5747B">
      <w:r>
        <w:rPr>
          <w:b/>
        </w:rPr>
        <w:t>📸 Screenshot 37 — Final Application</w:t>
      </w:r>
    </w:p>
    <w:p w14:paraId="2A308F2D" w14:textId="77777777" w:rsidR="006E6679" w:rsidRDefault="00B5747B">
      <w:r>
        <w:t>Show the completed Student Task Manager running.</w:t>
      </w:r>
    </w:p>
    <w:tbl>
      <w:tblPr>
        <w:tblW w:w="0" w:type="auto"/>
        <w:jc w:val="center"/>
        <w:tblLook w:val="04A0" w:firstRow="1" w:lastRow="0" w:firstColumn="1" w:lastColumn="0" w:noHBand="0" w:noVBand="1"/>
      </w:tblPr>
      <w:tblGrid>
        <w:gridCol w:w="10080"/>
      </w:tblGrid>
      <w:tr w:rsidR="006E6679" w14:paraId="02563A8E" w14:textId="77777777">
        <w:trPr>
          <w:jc w:val="center"/>
        </w:trPr>
        <w:tc>
          <w:tcPr>
            <w:tcW w:w="10080" w:type="dxa"/>
            <w:shd w:val="clear" w:color="auto" w:fill="EDEDED"/>
          </w:tcPr>
          <w:p w14:paraId="23F17D07" w14:textId="77777777" w:rsidR="006E6679" w:rsidRDefault="00B5747B">
            <w:pPr>
              <w:jc w:val="center"/>
            </w:pPr>
            <w:r>
              <w:rPr>
                <w:sz w:val="18"/>
              </w:rPr>
              <w:t>[Insert Screenshot 37 here]</w:t>
            </w:r>
            <w:r>
              <w:rPr>
                <w:sz w:val="18"/>
              </w:rPr>
              <w:br/>
            </w:r>
            <w:r>
              <w:rPr>
                <w:sz w:val="18"/>
              </w:rPr>
              <w:br/>
              <w:t>Evidence / output should be clearly visible.</w:t>
            </w:r>
          </w:p>
        </w:tc>
      </w:tr>
    </w:tbl>
    <w:p w14:paraId="4111183A" w14:textId="77777777" w:rsidR="006E6679" w:rsidRDefault="00B5747B">
      <w:pPr>
        <w:jc w:val="center"/>
      </w:pPr>
      <w:r>
        <w:rPr>
          <w:i/>
        </w:rPr>
        <w:t>Figure 37: Final Application.</w:t>
      </w:r>
    </w:p>
    <w:p w14:paraId="47DB3D38" w14:textId="77777777" w:rsidR="006E6679" w:rsidRDefault="00B5747B">
      <w:pPr>
        <w:pStyle w:val="Heading1"/>
      </w:pPr>
      <w:r>
        <w:t>5. Screenshot Evidence Rules</w:t>
      </w:r>
    </w:p>
    <w:p w14:paraId="40C85726" w14:textId="77777777" w:rsidR="006E6679" w:rsidRDefault="00B5747B">
      <w:pPr>
        <w:pStyle w:val="ListBullet"/>
      </w:pPr>
      <w:r>
        <w:t>Take screenshots immediately after completing the relevant task.</w:t>
      </w:r>
    </w:p>
    <w:p w14:paraId="60C4236C" w14:textId="77777777" w:rsidR="006E6679" w:rsidRDefault="00B5747B">
      <w:pPr>
        <w:pStyle w:val="ListBullet"/>
      </w:pPr>
      <w:r>
        <w:t>Every required screenshot must be readable and show the relevant command, output, or GitHub page.</w:t>
      </w:r>
    </w:p>
    <w:p w14:paraId="5F8FBF2C" w14:textId="77777777" w:rsidR="006E6679" w:rsidRDefault="00B5747B">
      <w:pPr>
        <w:pStyle w:val="ListBullet"/>
      </w:pPr>
      <w:r>
        <w:t>Each screenshot must have a figure number/caption in the Word document.</w:t>
      </w:r>
    </w:p>
    <w:p w14:paraId="28A5EC21" w14:textId="77777777" w:rsidR="006E6679" w:rsidRDefault="00B5747B">
      <w:pPr>
        <w:pStyle w:val="ListBullet"/>
      </w:pPr>
      <w:r>
        <w:t>Add a short explanation under or beside each important screenshot.</w:t>
      </w:r>
    </w:p>
    <w:p w14:paraId="00606C1C" w14:textId="77777777" w:rsidR="006E6679" w:rsidRDefault="00B5747B">
      <w:pPr>
        <w:pStyle w:val="ListBullet"/>
      </w:pPr>
      <w:r>
        <w:t>Do not crop away the command/output that proves what was done.</w:t>
      </w:r>
    </w:p>
    <w:p w14:paraId="0E20118B" w14:textId="77777777" w:rsidR="006E6679" w:rsidRDefault="00B5747B">
      <w:pPr>
        <w:pStyle w:val="ListBullet"/>
      </w:pPr>
      <w:r>
        <w:t>Do not submit a Word document containing screenshots only; explanations are required.</w:t>
      </w:r>
    </w:p>
    <w:p w14:paraId="7F4DAAC8" w14:textId="77777777" w:rsidR="006E6679" w:rsidRDefault="00B5747B">
      <w:pPr>
        <w:pStyle w:val="ListBullet"/>
      </w:pPr>
      <w:r>
        <w:t>Use GitHub as the source of truth. The instructor may verify screenshots against the actual repository.</w:t>
      </w:r>
    </w:p>
    <w:p w14:paraId="23E1995D" w14:textId="77777777" w:rsidR="006E6679" w:rsidRDefault="00B5747B">
      <w:pPr>
        <w:pStyle w:val="Heading1"/>
      </w:pPr>
      <w:r>
        <w:t xml:space="preserve">7. </w:t>
      </w:r>
      <w:proofErr w:type="spellStart"/>
      <w:r>
        <w:t>Git</w:t>
      </w:r>
      <w:proofErr w:type="spellEnd"/>
      <w:r>
        <w:t xml:space="preserve"> Command Demonstration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5828"/>
        <w:gridCol w:w="3295"/>
      </w:tblGrid>
      <w:tr w:rsidR="006E6679" w14:paraId="05B8DB29" w14:textId="77777777" w:rsidTr="00771D0B">
        <w:trPr>
          <w:jc w:val="center"/>
        </w:trPr>
        <w:tc>
          <w:tcPr>
            <w:tcW w:w="1683" w:type="dxa"/>
            <w:shd w:val="clear" w:color="auto" w:fill="D9EAF7"/>
          </w:tcPr>
          <w:p w14:paraId="20C54F44" w14:textId="77777777" w:rsidR="006E6679" w:rsidRDefault="00B5747B" w:rsidP="00771D0B">
            <w:pPr>
              <w:spacing w:after="0"/>
            </w:pPr>
            <w:r>
              <w:t>Command</w:t>
            </w:r>
          </w:p>
        </w:tc>
        <w:tc>
          <w:tcPr>
            <w:tcW w:w="5973" w:type="dxa"/>
            <w:shd w:val="clear" w:color="auto" w:fill="D9EAF7"/>
          </w:tcPr>
          <w:p w14:paraId="4C7EAC4F" w14:textId="77777777" w:rsidR="006E6679" w:rsidRDefault="00B5747B" w:rsidP="00771D0B">
            <w:pPr>
              <w:spacing w:after="0"/>
            </w:pPr>
            <w:r>
              <w:t>Purpose</w:t>
            </w:r>
          </w:p>
        </w:tc>
        <w:tc>
          <w:tcPr>
            <w:tcW w:w="3360" w:type="dxa"/>
            <w:shd w:val="clear" w:color="auto" w:fill="D9EAF7"/>
          </w:tcPr>
          <w:p w14:paraId="32A52CEA" w14:textId="77777777" w:rsidR="006E6679" w:rsidRDefault="00B5747B" w:rsidP="00771D0B">
            <w:pPr>
              <w:spacing w:after="0"/>
            </w:pPr>
            <w:r>
              <w:t>Evidence</w:t>
            </w:r>
          </w:p>
        </w:tc>
      </w:tr>
      <w:tr w:rsidR="006E6679" w14:paraId="46C6D74B" w14:textId="77777777" w:rsidTr="00771D0B">
        <w:trPr>
          <w:jc w:val="center"/>
        </w:trPr>
        <w:tc>
          <w:tcPr>
            <w:tcW w:w="1683" w:type="dxa"/>
          </w:tcPr>
          <w:p w14:paraId="1FBC78AE" w14:textId="77777777" w:rsidR="006E6679" w:rsidRDefault="00B5747B" w:rsidP="00771D0B">
            <w:pPr>
              <w:spacing w:after="0"/>
            </w:pPr>
            <w:proofErr w:type="spellStart"/>
            <w:r>
              <w:t>git</w:t>
            </w:r>
            <w:proofErr w:type="spellEnd"/>
            <w:r>
              <w:t xml:space="preserve"> </w:t>
            </w:r>
            <w:proofErr w:type="spellStart"/>
            <w:r>
              <w:t>init</w:t>
            </w:r>
            <w:proofErr w:type="spellEnd"/>
          </w:p>
        </w:tc>
        <w:tc>
          <w:tcPr>
            <w:tcW w:w="5973" w:type="dxa"/>
          </w:tcPr>
          <w:p w14:paraId="1C6E7B50" w14:textId="77777777" w:rsidR="006E6679" w:rsidRDefault="00B5747B" w:rsidP="00771D0B">
            <w:pPr>
              <w:spacing w:after="0"/>
            </w:pPr>
            <w:r>
              <w:t xml:space="preserve">Initialize a local </w:t>
            </w:r>
            <w:proofErr w:type="spellStart"/>
            <w:r>
              <w:t>Git</w:t>
            </w:r>
            <w:proofErr w:type="spellEnd"/>
            <w:r>
              <w:t xml:space="preserve"> repository.</w:t>
            </w:r>
          </w:p>
        </w:tc>
        <w:tc>
          <w:tcPr>
            <w:tcW w:w="3360" w:type="dxa"/>
          </w:tcPr>
          <w:p w14:paraId="557D6635" w14:textId="77777777" w:rsidR="006E6679" w:rsidRDefault="00B5747B" w:rsidP="00771D0B">
            <w:pPr>
              <w:spacing w:after="0"/>
            </w:pPr>
            <w:r>
              <w:t>Screenshot 3</w:t>
            </w:r>
          </w:p>
        </w:tc>
      </w:tr>
      <w:tr w:rsidR="006E6679" w14:paraId="39F00270" w14:textId="77777777" w:rsidTr="00771D0B">
        <w:trPr>
          <w:jc w:val="center"/>
        </w:trPr>
        <w:tc>
          <w:tcPr>
            <w:tcW w:w="1683" w:type="dxa"/>
          </w:tcPr>
          <w:p w14:paraId="553E427E" w14:textId="77777777" w:rsidR="006E6679" w:rsidRDefault="00B5747B" w:rsidP="00771D0B">
            <w:pPr>
              <w:spacing w:after="0"/>
            </w:pPr>
            <w:proofErr w:type="spellStart"/>
            <w:r>
              <w:t>git</w:t>
            </w:r>
            <w:proofErr w:type="spellEnd"/>
            <w:r>
              <w:t xml:space="preserve"> status</w:t>
            </w:r>
          </w:p>
        </w:tc>
        <w:tc>
          <w:tcPr>
            <w:tcW w:w="5973" w:type="dxa"/>
          </w:tcPr>
          <w:p w14:paraId="5089CB57" w14:textId="77777777" w:rsidR="006E6679" w:rsidRDefault="00B5747B" w:rsidP="00771D0B">
            <w:pPr>
              <w:spacing w:after="0"/>
            </w:pPr>
            <w:r>
              <w:t>Show working-tree and staging status.</w:t>
            </w:r>
          </w:p>
        </w:tc>
        <w:tc>
          <w:tcPr>
            <w:tcW w:w="3360" w:type="dxa"/>
          </w:tcPr>
          <w:p w14:paraId="514AB434" w14:textId="77777777" w:rsidR="006E6679" w:rsidRDefault="00B5747B" w:rsidP="00771D0B">
            <w:pPr>
              <w:spacing w:after="0"/>
            </w:pPr>
            <w:r>
              <w:t>Screenshots 3–5</w:t>
            </w:r>
          </w:p>
        </w:tc>
      </w:tr>
      <w:tr w:rsidR="006E6679" w14:paraId="50E8015F" w14:textId="77777777" w:rsidTr="00771D0B">
        <w:trPr>
          <w:jc w:val="center"/>
        </w:trPr>
        <w:tc>
          <w:tcPr>
            <w:tcW w:w="1683" w:type="dxa"/>
          </w:tcPr>
          <w:p w14:paraId="479A4A78" w14:textId="77777777" w:rsidR="006E6679" w:rsidRDefault="00B5747B" w:rsidP="00771D0B">
            <w:pPr>
              <w:spacing w:after="0"/>
            </w:pPr>
            <w:proofErr w:type="spellStart"/>
            <w:r>
              <w:t>git</w:t>
            </w:r>
            <w:proofErr w:type="spellEnd"/>
            <w:r>
              <w:t xml:space="preserve"> add</w:t>
            </w:r>
          </w:p>
        </w:tc>
        <w:tc>
          <w:tcPr>
            <w:tcW w:w="5973" w:type="dxa"/>
          </w:tcPr>
          <w:p w14:paraId="0527B7E3" w14:textId="77777777" w:rsidR="006E6679" w:rsidRDefault="00B5747B" w:rsidP="00771D0B">
            <w:pPr>
              <w:spacing w:after="0"/>
            </w:pPr>
            <w:r>
              <w:t>Stage changes for the next commit.</w:t>
            </w:r>
          </w:p>
        </w:tc>
        <w:tc>
          <w:tcPr>
            <w:tcW w:w="3360" w:type="dxa"/>
          </w:tcPr>
          <w:p w14:paraId="5FC62E38" w14:textId="77777777" w:rsidR="006E6679" w:rsidRDefault="00B5747B" w:rsidP="00771D0B">
            <w:pPr>
              <w:spacing w:after="0"/>
            </w:pPr>
            <w:r>
              <w:t>Screenshot 4</w:t>
            </w:r>
          </w:p>
        </w:tc>
      </w:tr>
      <w:tr w:rsidR="006E6679" w14:paraId="14E882E3" w14:textId="77777777" w:rsidTr="00771D0B">
        <w:trPr>
          <w:jc w:val="center"/>
        </w:trPr>
        <w:tc>
          <w:tcPr>
            <w:tcW w:w="1683" w:type="dxa"/>
          </w:tcPr>
          <w:p w14:paraId="6F8969FB" w14:textId="77777777" w:rsidR="006E6679" w:rsidRDefault="00B5747B" w:rsidP="00771D0B">
            <w:pPr>
              <w:spacing w:after="0"/>
            </w:pPr>
            <w:proofErr w:type="spellStart"/>
            <w:r>
              <w:t>git</w:t>
            </w:r>
            <w:proofErr w:type="spellEnd"/>
            <w:r>
              <w:t xml:space="preserve"> commit</w:t>
            </w:r>
          </w:p>
        </w:tc>
        <w:tc>
          <w:tcPr>
            <w:tcW w:w="5973" w:type="dxa"/>
          </w:tcPr>
          <w:p w14:paraId="05B3C589" w14:textId="77777777" w:rsidR="006E6679" w:rsidRDefault="00B5747B" w:rsidP="00771D0B">
            <w:pPr>
              <w:spacing w:after="0"/>
            </w:pPr>
            <w:r>
              <w:t>Create a permanent snapshot in local history.</w:t>
            </w:r>
          </w:p>
        </w:tc>
        <w:tc>
          <w:tcPr>
            <w:tcW w:w="3360" w:type="dxa"/>
          </w:tcPr>
          <w:p w14:paraId="5CADDC47" w14:textId="77777777" w:rsidR="006E6679" w:rsidRDefault="00B5747B" w:rsidP="00771D0B">
            <w:pPr>
              <w:spacing w:after="0"/>
            </w:pPr>
            <w:r>
              <w:t>Screenshot 5</w:t>
            </w:r>
          </w:p>
        </w:tc>
      </w:tr>
      <w:tr w:rsidR="006E6679" w14:paraId="238E3D62" w14:textId="77777777" w:rsidTr="00771D0B">
        <w:trPr>
          <w:jc w:val="center"/>
        </w:trPr>
        <w:tc>
          <w:tcPr>
            <w:tcW w:w="1683" w:type="dxa"/>
          </w:tcPr>
          <w:p w14:paraId="36F1F1F1" w14:textId="77777777" w:rsidR="006E6679" w:rsidRDefault="00B5747B" w:rsidP="00771D0B">
            <w:pPr>
              <w:spacing w:after="0"/>
            </w:pPr>
            <w:proofErr w:type="spellStart"/>
            <w:r>
              <w:lastRenderedPageBreak/>
              <w:t>git</w:t>
            </w:r>
            <w:proofErr w:type="spellEnd"/>
            <w:r>
              <w:t xml:space="preserve"> log</w:t>
            </w:r>
          </w:p>
        </w:tc>
        <w:tc>
          <w:tcPr>
            <w:tcW w:w="5973" w:type="dxa"/>
          </w:tcPr>
          <w:p w14:paraId="7ADB7C38" w14:textId="77777777" w:rsidR="006E6679" w:rsidRDefault="00B5747B" w:rsidP="00771D0B">
            <w:pPr>
              <w:spacing w:after="0"/>
            </w:pPr>
            <w:r>
              <w:t>Inspect commit history.</w:t>
            </w:r>
          </w:p>
        </w:tc>
        <w:tc>
          <w:tcPr>
            <w:tcW w:w="3360" w:type="dxa"/>
          </w:tcPr>
          <w:p w14:paraId="51397019" w14:textId="77777777" w:rsidR="006E6679" w:rsidRDefault="00B5747B" w:rsidP="00771D0B">
            <w:pPr>
              <w:spacing w:after="0"/>
            </w:pPr>
            <w:r>
              <w:t>Screenshot 6</w:t>
            </w:r>
          </w:p>
        </w:tc>
      </w:tr>
      <w:tr w:rsidR="006E6679" w14:paraId="1D933CB2" w14:textId="77777777" w:rsidTr="00771D0B">
        <w:trPr>
          <w:jc w:val="center"/>
        </w:trPr>
        <w:tc>
          <w:tcPr>
            <w:tcW w:w="1683" w:type="dxa"/>
          </w:tcPr>
          <w:p w14:paraId="22D5AB53" w14:textId="77777777" w:rsidR="006E6679" w:rsidRDefault="00B5747B" w:rsidP="00771D0B">
            <w:pPr>
              <w:spacing w:after="0"/>
            </w:pPr>
            <w:proofErr w:type="spellStart"/>
            <w:r>
              <w:t>git</w:t>
            </w:r>
            <w:proofErr w:type="spellEnd"/>
            <w:r>
              <w:t xml:space="preserve"> branch</w:t>
            </w:r>
          </w:p>
        </w:tc>
        <w:tc>
          <w:tcPr>
            <w:tcW w:w="5973" w:type="dxa"/>
          </w:tcPr>
          <w:p w14:paraId="7A1A5701" w14:textId="77777777" w:rsidR="006E6679" w:rsidRDefault="00B5747B" w:rsidP="00771D0B">
            <w:pPr>
              <w:spacing w:after="0"/>
            </w:pPr>
            <w:r>
              <w:t>List local branches.</w:t>
            </w:r>
          </w:p>
        </w:tc>
        <w:tc>
          <w:tcPr>
            <w:tcW w:w="3360" w:type="dxa"/>
          </w:tcPr>
          <w:p w14:paraId="5F88C8FB" w14:textId="77777777" w:rsidR="006E6679" w:rsidRDefault="00B5747B" w:rsidP="00771D0B">
            <w:pPr>
              <w:spacing w:after="0"/>
            </w:pPr>
            <w:r>
              <w:t>Screenshots 9, 14</w:t>
            </w:r>
          </w:p>
        </w:tc>
      </w:tr>
      <w:tr w:rsidR="006E6679" w14:paraId="2B7932B8" w14:textId="77777777" w:rsidTr="00771D0B">
        <w:trPr>
          <w:jc w:val="center"/>
        </w:trPr>
        <w:tc>
          <w:tcPr>
            <w:tcW w:w="1683" w:type="dxa"/>
          </w:tcPr>
          <w:p w14:paraId="348C47A4" w14:textId="77777777" w:rsidR="006E6679" w:rsidRDefault="00B5747B" w:rsidP="00771D0B">
            <w:pPr>
              <w:spacing w:after="0"/>
            </w:pPr>
            <w:proofErr w:type="spellStart"/>
            <w:r>
              <w:t>git</w:t>
            </w:r>
            <w:proofErr w:type="spellEnd"/>
            <w:r>
              <w:t xml:space="preserve"> switch</w:t>
            </w:r>
          </w:p>
        </w:tc>
        <w:tc>
          <w:tcPr>
            <w:tcW w:w="5973" w:type="dxa"/>
          </w:tcPr>
          <w:p w14:paraId="04A5234B" w14:textId="77777777" w:rsidR="006E6679" w:rsidRDefault="00B5747B" w:rsidP="00771D0B">
            <w:pPr>
              <w:spacing w:after="0"/>
            </w:pPr>
            <w:r>
              <w:t>Switch branches.</w:t>
            </w:r>
          </w:p>
        </w:tc>
        <w:tc>
          <w:tcPr>
            <w:tcW w:w="3360" w:type="dxa"/>
          </w:tcPr>
          <w:p w14:paraId="4E479703" w14:textId="77777777" w:rsidR="006E6679" w:rsidRDefault="00B5747B" w:rsidP="00771D0B">
            <w:pPr>
              <w:spacing w:after="0"/>
            </w:pPr>
            <w:r>
              <w:t>Screenshots 9, 20</w:t>
            </w:r>
          </w:p>
        </w:tc>
      </w:tr>
      <w:tr w:rsidR="006E6679" w14:paraId="5C87CF23" w14:textId="77777777" w:rsidTr="00771D0B">
        <w:trPr>
          <w:jc w:val="center"/>
        </w:trPr>
        <w:tc>
          <w:tcPr>
            <w:tcW w:w="1683" w:type="dxa"/>
          </w:tcPr>
          <w:p w14:paraId="639B9482" w14:textId="77777777" w:rsidR="006E6679" w:rsidRDefault="00B5747B" w:rsidP="00771D0B">
            <w:pPr>
              <w:spacing w:after="0"/>
            </w:pPr>
            <w:proofErr w:type="spellStart"/>
            <w:r>
              <w:t>git</w:t>
            </w:r>
            <w:proofErr w:type="spellEnd"/>
            <w:r>
              <w:t xml:space="preserve"> diff</w:t>
            </w:r>
          </w:p>
        </w:tc>
        <w:tc>
          <w:tcPr>
            <w:tcW w:w="5973" w:type="dxa"/>
          </w:tcPr>
          <w:p w14:paraId="629D2CFF" w14:textId="77777777" w:rsidR="006E6679" w:rsidRDefault="00B5747B" w:rsidP="00771D0B">
            <w:pPr>
              <w:spacing w:after="0"/>
            </w:pPr>
            <w:r>
              <w:t xml:space="preserve">Show </w:t>
            </w:r>
            <w:proofErr w:type="spellStart"/>
            <w:r>
              <w:t>unstaged</w:t>
            </w:r>
            <w:proofErr w:type="spellEnd"/>
            <w:r>
              <w:t xml:space="preserve"> changes.</w:t>
            </w:r>
          </w:p>
        </w:tc>
        <w:tc>
          <w:tcPr>
            <w:tcW w:w="3360" w:type="dxa"/>
          </w:tcPr>
          <w:p w14:paraId="42D41072" w14:textId="77777777" w:rsidR="006E6679" w:rsidRDefault="00B5747B" w:rsidP="00771D0B">
            <w:pPr>
              <w:spacing w:after="0"/>
            </w:pPr>
            <w:r>
              <w:t>Screenshot 10</w:t>
            </w:r>
          </w:p>
        </w:tc>
      </w:tr>
      <w:tr w:rsidR="006E6679" w14:paraId="66ECF3FD" w14:textId="77777777" w:rsidTr="00771D0B">
        <w:trPr>
          <w:jc w:val="center"/>
        </w:trPr>
        <w:tc>
          <w:tcPr>
            <w:tcW w:w="1683" w:type="dxa"/>
          </w:tcPr>
          <w:p w14:paraId="612256DE" w14:textId="77777777" w:rsidR="006E6679" w:rsidRDefault="00B5747B" w:rsidP="00771D0B">
            <w:pPr>
              <w:spacing w:after="0"/>
            </w:pPr>
            <w:proofErr w:type="spellStart"/>
            <w:r>
              <w:t>git</w:t>
            </w:r>
            <w:proofErr w:type="spellEnd"/>
            <w:r>
              <w:t xml:space="preserve"> diff --staged</w:t>
            </w:r>
          </w:p>
        </w:tc>
        <w:tc>
          <w:tcPr>
            <w:tcW w:w="5973" w:type="dxa"/>
          </w:tcPr>
          <w:p w14:paraId="7D6B64BA" w14:textId="77777777" w:rsidR="006E6679" w:rsidRDefault="00B5747B" w:rsidP="00771D0B">
            <w:pPr>
              <w:spacing w:after="0"/>
            </w:pPr>
            <w:r>
              <w:t>Show staged changes.</w:t>
            </w:r>
          </w:p>
        </w:tc>
        <w:tc>
          <w:tcPr>
            <w:tcW w:w="3360" w:type="dxa"/>
          </w:tcPr>
          <w:p w14:paraId="1C042ADC" w14:textId="77777777" w:rsidR="006E6679" w:rsidRDefault="00B5747B" w:rsidP="00771D0B">
            <w:pPr>
              <w:spacing w:after="0"/>
            </w:pPr>
            <w:r>
              <w:t>Demonstrate and document</w:t>
            </w:r>
          </w:p>
        </w:tc>
      </w:tr>
      <w:tr w:rsidR="006E6679" w14:paraId="32503172" w14:textId="77777777" w:rsidTr="00771D0B">
        <w:trPr>
          <w:jc w:val="center"/>
        </w:trPr>
        <w:tc>
          <w:tcPr>
            <w:tcW w:w="1683" w:type="dxa"/>
          </w:tcPr>
          <w:p w14:paraId="2B592859" w14:textId="77777777" w:rsidR="006E6679" w:rsidRDefault="00B5747B" w:rsidP="00771D0B">
            <w:pPr>
              <w:spacing w:after="0"/>
            </w:pPr>
            <w:proofErr w:type="spellStart"/>
            <w:r>
              <w:t>git</w:t>
            </w:r>
            <w:proofErr w:type="spellEnd"/>
            <w:r>
              <w:t xml:space="preserve"> clone</w:t>
            </w:r>
          </w:p>
        </w:tc>
        <w:tc>
          <w:tcPr>
            <w:tcW w:w="5973" w:type="dxa"/>
          </w:tcPr>
          <w:p w14:paraId="166DA657" w14:textId="77777777" w:rsidR="006E6679" w:rsidRDefault="00B5747B" w:rsidP="00771D0B">
            <w:pPr>
              <w:spacing w:after="0"/>
            </w:pPr>
            <w:r>
              <w:t>Create a local copy of a remote repository.</w:t>
            </w:r>
          </w:p>
        </w:tc>
        <w:tc>
          <w:tcPr>
            <w:tcW w:w="3360" w:type="dxa"/>
          </w:tcPr>
          <w:p w14:paraId="07932071" w14:textId="77777777" w:rsidR="006E6679" w:rsidRDefault="00B5747B" w:rsidP="00771D0B">
            <w:pPr>
              <w:spacing w:after="0"/>
            </w:pPr>
            <w:r>
              <w:t>Screenshot 14</w:t>
            </w:r>
          </w:p>
        </w:tc>
      </w:tr>
      <w:tr w:rsidR="006E6679" w14:paraId="53BF1FC8" w14:textId="77777777" w:rsidTr="00771D0B">
        <w:trPr>
          <w:jc w:val="center"/>
        </w:trPr>
        <w:tc>
          <w:tcPr>
            <w:tcW w:w="1683" w:type="dxa"/>
          </w:tcPr>
          <w:p w14:paraId="4985A433" w14:textId="77777777" w:rsidR="006E6679" w:rsidRDefault="00B5747B" w:rsidP="00771D0B">
            <w:pPr>
              <w:spacing w:after="0"/>
            </w:pPr>
            <w:proofErr w:type="spellStart"/>
            <w:r>
              <w:t>git</w:t>
            </w:r>
            <w:proofErr w:type="spellEnd"/>
            <w:r>
              <w:t xml:space="preserve"> remote -v</w:t>
            </w:r>
          </w:p>
        </w:tc>
        <w:tc>
          <w:tcPr>
            <w:tcW w:w="5973" w:type="dxa"/>
          </w:tcPr>
          <w:p w14:paraId="26F924CD" w14:textId="77777777" w:rsidR="006E6679" w:rsidRDefault="00B5747B" w:rsidP="00771D0B">
            <w:pPr>
              <w:spacing w:after="0"/>
            </w:pPr>
            <w:r>
              <w:t>Show configured remote URLs.</w:t>
            </w:r>
          </w:p>
        </w:tc>
        <w:tc>
          <w:tcPr>
            <w:tcW w:w="3360" w:type="dxa"/>
          </w:tcPr>
          <w:p w14:paraId="3F059202" w14:textId="77777777" w:rsidR="006E6679" w:rsidRDefault="00B5747B" w:rsidP="00771D0B">
            <w:pPr>
              <w:spacing w:after="0"/>
            </w:pPr>
            <w:r>
              <w:t>Screenshot 34</w:t>
            </w:r>
          </w:p>
        </w:tc>
      </w:tr>
      <w:tr w:rsidR="006E6679" w14:paraId="11D8D96D" w14:textId="77777777" w:rsidTr="00771D0B">
        <w:trPr>
          <w:jc w:val="center"/>
        </w:trPr>
        <w:tc>
          <w:tcPr>
            <w:tcW w:w="1683" w:type="dxa"/>
          </w:tcPr>
          <w:p w14:paraId="66331951" w14:textId="77777777" w:rsidR="006E6679" w:rsidRDefault="00B5747B" w:rsidP="00771D0B">
            <w:pPr>
              <w:spacing w:after="0"/>
            </w:pPr>
            <w:proofErr w:type="spellStart"/>
            <w:r>
              <w:t>git</w:t>
            </w:r>
            <w:proofErr w:type="spellEnd"/>
            <w:r>
              <w:t xml:space="preserve"> push</w:t>
            </w:r>
          </w:p>
        </w:tc>
        <w:tc>
          <w:tcPr>
            <w:tcW w:w="5973" w:type="dxa"/>
          </w:tcPr>
          <w:p w14:paraId="515F1436" w14:textId="77777777" w:rsidR="006E6679" w:rsidRDefault="00B5747B" w:rsidP="00771D0B">
            <w:pPr>
              <w:spacing w:after="0"/>
            </w:pPr>
            <w:r>
              <w:t>Upload commits to a remote repository.</w:t>
            </w:r>
          </w:p>
        </w:tc>
        <w:tc>
          <w:tcPr>
            <w:tcW w:w="3360" w:type="dxa"/>
          </w:tcPr>
          <w:p w14:paraId="47974903" w14:textId="77777777" w:rsidR="006E6679" w:rsidRDefault="00B5747B" w:rsidP="00771D0B">
            <w:pPr>
              <w:spacing w:after="0"/>
            </w:pPr>
            <w:r>
              <w:t>Screenshots 8, 13</w:t>
            </w:r>
          </w:p>
        </w:tc>
      </w:tr>
      <w:tr w:rsidR="006E6679" w14:paraId="0A6294E8" w14:textId="77777777" w:rsidTr="00771D0B">
        <w:trPr>
          <w:jc w:val="center"/>
        </w:trPr>
        <w:tc>
          <w:tcPr>
            <w:tcW w:w="1683" w:type="dxa"/>
          </w:tcPr>
          <w:p w14:paraId="4719DC33" w14:textId="77777777" w:rsidR="006E6679" w:rsidRDefault="00B5747B" w:rsidP="00771D0B">
            <w:pPr>
              <w:spacing w:after="0"/>
            </w:pPr>
            <w:proofErr w:type="spellStart"/>
            <w:r>
              <w:t>git</w:t>
            </w:r>
            <w:proofErr w:type="spellEnd"/>
            <w:r>
              <w:t xml:space="preserve"> fetch</w:t>
            </w:r>
          </w:p>
        </w:tc>
        <w:tc>
          <w:tcPr>
            <w:tcW w:w="5973" w:type="dxa"/>
          </w:tcPr>
          <w:p w14:paraId="462173CF" w14:textId="77777777" w:rsidR="006E6679" w:rsidRDefault="00B5747B" w:rsidP="00771D0B">
            <w:pPr>
              <w:spacing w:after="0"/>
            </w:pPr>
            <w:r>
              <w:t>Download remote references without integrating them.</w:t>
            </w:r>
          </w:p>
        </w:tc>
        <w:tc>
          <w:tcPr>
            <w:tcW w:w="3360" w:type="dxa"/>
          </w:tcPr>
          <w:p w14:paraId="0C649987" w14:textId="77777777" w:rsidR="006E6679" w:rsidRDefault="00B5747B" w:rsidP="00771D0B">
            <w:pPr>
              <w:spacing w:after="0"/>
            </w:pPr>
            <w:r>
              <w:t>Demonstrate and document</w:t>
            </w:r>
          </w:p>
        </w:tc>
      </w:tr>
      <w:tr w:rsidR="006E6679" w14:paraId="6A8F75E3" w14:textId="77777777" w:rsidTr="00771D0B">
        <w:trPr>
          <w:jc w:val="center"/>
        </w:trPr>
        <w:tc>
          <w:tcPr>
            <w:tcW w:w="1683" w:type="dxa"/>
          </w:tcPr>
          <w:p w14:paraId="02F738FD" w14:textId="77777777" w:rsidR="006E6679" w:rsidRDefault="00B5747B" w:rsidP="00771D0B">
            <w:pPr>
              <w:spacing w:after="0"/>
            </w:pPr>
            <w:proofErr w:type="spellStart"/>
            <w:r>
              <w:t>git</w:t>
            </w:r>
            <w:proofErr w:type="spellEnd"/>
            <w:r>
              <w:t xml:space="preserve"> pull</w:t>
            </w:r>
          </w:p>
        </w:tc>
        <w:tc>
          <w:tcPr>
            <w:tcW w:w="5973" w:type="dxa"/>
          </w:tcPr>
          <w:p w14:paraId="6151F7EF" w14:textId="77777777" w:rsidR="006E6679" w:rsidRDefault="00B5747B" w:rsidP="00771D0B">
            <w:pPr>
              <w:spacing w:after="0"/>
            </w:pPr>
            <w:r>
              <w:t>Fetch and integrate remote changes.</w:t>
            </w:r>
          </w:p>
        </w:tc>
        <w:tc>
          <w:tcPr>
            <w:tcW w:w="3360" w:type="dxa"/>
          </w:tcPr>
          <w:p w14:paraId="20A1643F" w14:textId="77777777" w:rsidR="006E6679" w:rsidRDefault="00B5747B" w:rsidP="00771D0B">
            <w:pPr>
              <w:spacing w:after="0"/>
            </w:pPr>
            <w:r>
              <w:t>Screenshot 20</w:t>
            </w:r>
          </w:p>
        </w:tc>
      </w:tr>
      <w:tr w:rsidR="006E6679" w14:paraId="70473A72" w14:textId="77777777" w:rsidTr="00771D0B">
        <w:trPr>
          <w:jc w:val="center"/>
        </w:trPr>
        <w:tc>
          <w:tcPr>
            <w:tcW w:w="1683" w:type="dxa"/>
          </w:tcPr>
          <w:p w14:paraId="1CAA7DBA" w14:textId="77777777" w:rsidR="006E6679" w:rsidRDefault="00B5747B" w:rsidP="00771D0B">
            <w:pPr>
              <w:spacing w:after="0"/>
            </w:pPr>
            <w:proofErr w:type="spellStart"/>
            <w:r>
              <w:t>git</w:t>
            </w:r>
            <w:proofErr w:type="spellEnd"/>
            <w:r>
              <w:t xml:space="preserve"> merge</w:t>
            </w:r>
          </w:p>
        </w:tc>
        <w:tc>
          <w:tcPr>
            <w:tcW w:w="5973" w:type="dxa"/>
          </w:tcPr>
          <w:p w14:paraId="53A61080" w14:textId="77777777" w:rsidR="006E6679" w:rsidRDefault="00B5747B" w:rsidP="00771D0B">
            <w:pPr>
              <w:spacing w:after="0"/>
            </w:pPr>
            <w:r>
              <w:t>Integrate one branch into another.</w:t>
            </w:r>
          </w:p>
        </w:tc>
        <w:tc>
          <w:tcPr>
            <w:tcW w:w="3360" w:type="dxa"/>
          </w:tcPr>
          <w:p w14:paraId="24D3E6BA" w14:textId="77777777" w:rsidR="006E6679" w:rsidRDefault="00B5747B" w:rsidP="00771D0B">
            <w:pPr>
              <w:spacing w:after="0"/>
            </w:pPr>
            <w:r>
              <w:t>Screenshots 23–26</w:t>
            </w:r>
          </w:p>
        </w:tc>
      </w:tr>
      <w:tr w:rsidR="006E6679" w14:paraId="6578996B" w14:textId="77777777" w:rsidTr="00771D0B">
        <w:trPr>
          <w:jc w:val="center"/>
        </w:trPr>
        <w:tc>
          <w:tcPr>
            <w:tcW w:w="1683" w:type="dxa"/>
          </w:tcPr>
          <w:p w14:paraId="779A0F30" w14:textId="77777777" w:rsidR="006E6679" w:rsidRDefault="00B5747B" w:rsidP="00771D0B">
            <w:pPr>
              <w:spacing w:after="0"/>
            </w:pPr>
            <w:proofErr w:type="spellStart"/>
            <w:r>
              <w:t>git</w:t>
            </w:r>
            <w:proofErr w:type="spellEnd"/>
            <w:r>
              <w:t xml:space="preserve"> stash</w:t>
            </w:r>
          </w:p>
        </w:tc>
        <w:tc>
          <w:tcPr>
            <w:tcW w:w="5973" w:type="dxa"/>
          </w:tcPr>
          <w:p w14:paraId="6C45944E" w14:textId="77777777" w:rsidR="006E6679" w:rsidRDefault="00B5747B" w:rsidP="00771D0B">
            <w:pPr>
              <w:spacing w:after="0"/>
            </w:pPr>
            <w:r>
              <w:t>Temporarily store uncommitted work.</w:t>
            </w:r>
          </w:p>
        </w:tc>
        <w:tc>
          <w:tcPr>
            <w:tcW w:w="3360" w:type="dxa"/>
          </w:tcPr>
          <w:p w14:paraId="44575585" w14:textId="77777777" w:rsidR="006E6679" w:rsidRDefault="00B5747B" w:rsidP="00771D0B">
            <w:pPr>
              <w:spacing w:after="0"/>
            </w:pPr>
            <w:r>
              <w:t>Screenshot 27</w:t>
            </w:r>
          </w:p>
        </w:tc>
      </w:tr>
      <w:tr w:rsidR="006E6679" w14:paraId="0CF4D4DE" w14:textId="77777777" w:rsidTr="00771D0B">
        <w:trPr>
          <w:jc w:val="center"/>
        </w:trPr>
        <w:tc>
          <w:tcPr>
            <w:tcW w:w="1683" w:type="dxa"/>
          </w:tcPr>
          <w:p w14:paraId="5EA2905C" w14:textId="77777777" w:rsidR="006E6679" w:rsidRDefault="00B5747B" w:rsidP="00771D0B">
            <w:pPr>
              <w:spacing w:after="0"/>
            </w:pPr>
            <w:proofErr w:type="spellStart"/>
            <w:r>
              <w:t>git</w:t>
            </w:r>
            <w:proofErr w:type="spellEnd"/>
            <w:r>
              <w:t xml:space="preserve"> restore</w:t>
            </w:r>
          </w:p>
        </w:tc>
        <w:tc>
          <w:tcPr>
            <w:tcW w:w="5973" w:type="dxa"/>
          </w:tcPr>
          <w:p w14:paraId="1D89083E" w14:textId="77777777" w:rsidR="006E6679" w:rsidRDefault="00B5747B" w:rsidP="00771D0B">
            <w:pPr>
              <w:spacing w:after="0"/>
            </w:pPr>
            <w:r>
              <w:t>Restore file content / discard working-tree changes.</w:t>
            </w:r>
          </w:p>
        </w:tc>
        <w:tc>
          <w:tcPr>
            <w:tcW w:w="3360" w:type="dxa"/>
          </w:tcPr>
          <w:p w14:paraId="2D0DFECD" w14:textId="77777777" w:rsidR="006E6679" w:rsidRDefault="00B5747B" w:rsidP="00771D0B">
            <w:pPr>
              <w:spacing w:after="0"/>
            </w:pPr>
            <w:r>
              <w:t>Screenshot 28</w:t>
            </w:r>
          </w:p>
        </w:tc>
      </w:tr>
      <w:tr w:rsidR="006E6679" w14:paraId="385A650A" w14:textId="77777777" w:rsidTr="00771D0B">
        <w:trPr>
          <w:jc w:val="center"/>
        </w:trPr>
        <w:tc>
          <w:tcPr>
            <w:tcW w:w="1683" w:type="dxa"/>
          </w:tcPr>
          <w:p w14:paraId="27970CAF" w14:textId="77777777" w:rsidR="006E6679" w:rsidRDefault="00B5747B" w:rsidP="00771D0B">
            <w:pPr>
              <w:spacing w:after="0"/>
            </w:pPr>
            <w:proofErr w:type="spellStart"/>
            <w:r>
              <w:t>git</w:t>
            </w:r>
            <w:proofErr w:type="spellEnd"/>
            <w:r>
              <w:t xml:space="preserve"> reset</w:t>
            </w:r>
          </w:p>
        </w:tc>
        <w:tc>
          <w:tcPr>
            <w:tcW w:w="5973" w:type="dxa"/>
          </w:tcPr>
          <w:p w14:paraId="68CE6CB7" w14:textId="77777777" w:rsidR="006E6679" w:rsidRDefault="00B5747B" w:rsidP="00771D0B">
            <w:pPr>
              <w:spacing w:after="0"/>
            </w:pPr>
            <w:r>
              <w:t>Move HEAD/branch reference and optionally reset index/</w:t>
            </w:r>
            <w:proofErr w:type="spellStart"/>
            <w:r>
              <w:t>worktree</w:t>
            </w:r>
            <w:proofErr w:type="spellEnd"/>
            <w:r>
              <w:t>.</w:t>
            </w:r>
          </w:p>
        </w:tc>
        <w:tc>
          <w:tcPr>
            <w:tcW w:w="3360" w:type="dxa"/>
          </w:tcPr>
          <w:p w14:paraId="522D8BD6" w14:textId="77777777" w:rsidR="006E6679" w:rsidRDefault="00B5747B" w:rsidP="00771D0B">
            <w:pPr>
              <w:spacing w:after="0"/>
            </w:pPr>
            <w:r>
              <w:t>Screenshot 29</w:t>
            </w:r>
          </w:p>
        </w:tc>
      </w:tr>
      <w:tr w:rsidR="006E6679" w14:paraId="2DABE3E9" w14:textId="77777777" w:rsidTr="00771D0B">
        <w:trPr>
          <w:jc w:val="center"/>
        </w:trPr>
        <w:tc>
          <w:tcPr>
            <w:tcW w:w="1683" w:type="dxa"/>
          </w:tcPr>
          <w:p w14:paraId="7EE2F15E" w14:textId="77777777" w:rsidR="006E6679" w:rsidRDefault="00B5747B" w:rsidP="00771D0B">
            <w:pPr>
              <w:spacing w:after="0"/>
            </w:pPr>
            <w:proofErr w:type="spellStart"/>
            <w:r>
              <w:t>git</w:t>
            </w:r>
            <w:proofErr w:type="spellEnd"/>
            <w:r>
              <w:t xml:space="preserve"> revert</w:t>
            </w:r>
          </w:p>
        </w:tc>
        <w:tc>
          <w:tcPr>
            <w:tcW w:w="5973" w:type="dxa"/>
          </w:tcPr>
          <w:p w14:paraId="6352A0F4" w14:textId="77777777" w:rsidR="006E6679" w:rsidRDefault="00B5747B" w:rsidP="00771D0B">
            <w:pPr>
              <w:spacing w:after="0"/>
            </w:pPr>
            <w:r>
              <w:t>Create a new commit that reverses an earlier commit.</w:t>
            </w:r>
          </w:p>
        </w:tc>
        <w:tc>
          <w:tcPr>
            <w:tcW w:w="3360" w:type="dxa"/>
          </w:tcPr>
          <w:p w14:paraId="73F58994" w14:textId="77777777" w:rsidR="006E6679" w:rsidRDefault="00B5747B" w:rsidP="00771D0B">
            <w:pPr>
              <w:spacing w:after="0"/>
            </w:pPr>
            <w:r>
              <w:t>Screenshot 30</w:t>
            </w:r>
          </w:p>
        </w:tc>
      </w:tr>
      <w:tr w:rsidR="006E6679" w14:paraId="05C6FA68" w14:textId="77777777" w:rsidTr="00771D0B">
        <w:trPr>
          <w:jc w:val="center"/>
        </w:trPr>
        <w:tc>
          <w:tcPr>
            <w:tcW w:w="1683" w:type="dxa"/>
          </w:tcPr>
          <w:p w14:paraId="36531FE9" w14:textId="77777777" w:rsidR="006E6679" w:rsidRDefault="00B5747B" w:rsidP="00771D0B">
            <w:pPr>
              <w:spacing w:after="0"/>
            </w:pPr>
            <w:proofErr w:type="spellStart"/>
            <w:r>
              <w:t>git</w:t>
            </w:r>
            <w:proofErr w:type="spellEnd"/>
            <w:r>
              <w:t xml:space="preserve"> show</w:t>
            </w:r>
          </w:p>
        </w:tc>
        <w:tc>
          <w:tcPr>
            <w:tcW w:w="5973" w:type="dxa"/>
          </w:tcPr>
          <w:p w14:paraId="2DFC0550" w14:textId="77777777" w:rsidR="006E6679" w:rsidRDefault="00B5747B" w:rsidP="00771D0B">
            <w:pPr>
              <w:spacing w:after="0"/>
            </w:pPr>
            <w:r>
              <w:t>Inspect a commit and its changes.</w:t>
            </w:r>
          </w:p>
        </w:tc>
        <w:tc>
          <w:tcPr>
            <w:tcW w:w="3360" w:type="dxa"/>
          </w:tcPr>
          <w:p w14:paraId="38649578" w14:textId="77777777" w:rsidR="006E6679" w:rsidRDefault="00B5747B" w:rsidP="00771D0B">
            <w:pPr>
              <w:spacing w:after="0"/>
            </w:pPr>
            <w:r>
              <w:t>Demonstrate and document</w:t>
            </w:r>
          </w:p>
        </w:tc>
      </w:tr>
      <w:tr w:rsidR="006E6679" w14:paraId="3196BEE0" w14:textId="77777777" w:rsidTr="00771D0B">
        <w:trPr>
          <w:jc w:val="center"/>
        </w:trPr>
        <w:tc>
          <w:tcPr>
            <w:tcW w:w="1683" w:type="dxa"/>
          </w:tcPr>
          <w:p w14:paraId="3D812B24" w14:textId="77777777" w:rsidR="006E6679" w:rsidRDefault="00B5747B" w:rsidP="00771D0B">
            <w:pPr>
              <w:spacing w:after="0"/>
            </w:pPr>
            <w:proofErr w:type="spellStart"/>
            <w:r>
              <w:t>git</w:t>
            </w:r>
            <w:proofErr w:type="spellEnd"/>
            <w:r>
              <w:t xml:space="preserve"> blame</w:t>
            </w:r>
          </w:p>
        </w:tc>
        <w:tc>
          <w:tcPr>
            <w:tcW w:w="5973" w:type="dxa"/>
          </w:tcPr>
          <w:p w14:paraId="1F60E93C" w14:textId="77777777" w:rsidR="006E6679" w:rsidRDefault="00B5747B" w:rsidP="00771D0B">
            <w:pPr>
              <w:spacing w:after="0"/>
            </w:pPr>
            <w:r>
              <w:t>Show line-by-line authorship information.</w:t>
            </w:r>
          </w:p>
        </w:tc>
        <w:tc>
          <w:tcPr>
            <w:tcW w:w="3360" w:type="dxa"/>
          </w:tcPr>
          <w:p w14:paraId="63E05E83" w14:textId="77777777" w:rsidR="006E6679" w:rsidRDefault="00B5747B" w:rsidP="00771D0B">
            <w:pPr>
              <w:spacing w:after="0"/>
            </w:pPr>
            <w:r>
              <w:t>Demonstrate and document</w:t>
            </w:r>
          </w:p>
        </w:tc>
      </w:tr>
      <w:tr w:rsidR="006E6679" w14:paraId="18F1BB43" w14:textId="77777777" w:rsidTr="00771D0B">
        <w:trPr>
          <w:jc w:val="center"/>
        </w:trPr>
        <w:tc>
          <w:tcPr>
            <w:tcW w:w="1683" w:type="dxa"/>
          </w:tcPr>
          <w:p w14:paraId="7F2577CE" w14:textId="77777777" w:rsidR="006E6679" w:rsidRDefault="00B5747B" w:rsidP="00771D0B">
            <w:pPr>
              <w:spacing w:after="0"/>
            </w:pPr>
            <w:proofErr w:type="spellStart"/>
            <w:r>
              <w:t>git</w:t>
            </w:r>
            <w:proofErr w:type="spellEnd"/>
            <w:r>
              <w:t xml:space="preserve"> tag</w:t>
            </w:r>
          </w:p>
        </w:tc>
        <w:tc>
          <w:tcPr>
            <w:tcW w:w="5973" w:type="dxa"/>
          </w:tcPr>
          <w:p w14:paraId="5B721145" w14:textId="77777777" w:rsidR="006E6679" w:rsidRDefault="00B5747B" w:rsidP="00771D0B">
            <w:pPr>
              <w:spacing w:after="0"/>
            </w:pPr>
            <w:r>
              <w:t>Create a named version marker.</w:t>
            </w:r>
          </w:p>
        </w:tc>
        <w:tc>
          <w:tcPr>
            <w:tcW w:w="3360" w:type="dxa"/>
          </w:tcPr>
          <w:p w14:paraId="420D7296" w14:textId="77777777" w:rsidR="006E6679" w:rsidRDefault="00B5747B" w:rsidP="00771D0B">
            <w:pPr>
              <w:spacing w:after="0"/>
            </w:pPr>
            <w:r>
              <w:t>Screenshot 32</w:t>
            </w:r>
          </w:p>
        </w:tc>
      </w:tr>
    </w:tbl>
    <w:p w14:paraId="7F45838E" w14:textId="77777777" w:rsidR="006E6679" w:rsidRDefault="00B5747B">
      <w:pPr>
        <w:pStyle w:val="Heading1"/>
      </w:pPr>
      <w:r>
        <w:t>9. Required README.md</w:t>
      </w:r>
    </w:p>
    <w:p w14:paraId="28D4ECCD" w14:textId="77777777" w:rsidR="006E6679" w:rsidRDefault="00B5747B">
      <w:r>
        <w:t>The final README should contain at least:</w:t>
      </w:r>
    </w:p>
    <w:p w14:paraId="0B8D4506" w14:textId="77777777" w:rsidR="006E6679" w:rsidRDefault="00B5747B">
      <w:pPr>
        <w:pStyle w:val="ListBullet"/>
      </w:pPr>
      <w:r>
        <w:t>Project Description</w:t>
      </w:r>
    </w:p>
    <w:p w14:paraId="459DB4C5" w14:textId="77777777" w:rsidR="006E6679" w:rsidRDefault="00B5747B">
      <w:pPr>
        <w:pStyle w:val="ListBullet"/>
      </w:pPr>
      <w:r>
        <w:t>Team Members</w:t>
      </w:r>
    </w:p>
    <w:p w14:paraId="4E2CCF3E" w14:textId="77777777" w:rsidR="006E6679" w:rsidRDefault="00B5747B">
      <w:pPr>
        <w:pStyle w:val="ListBullet"/>
      </w:pPr>
      <w:r>
        <w:t>Features</w:t>
      </w:r>
    </w:p>
    <w:p w14:paraId="28176A05" w14:textId="77777777" w:rsidR="006E6679" w:rsidRDefault="00B5747B">
      <w:pPr>
        <w:pStyle w:val="ListBullet"/>
      </w:pPr>
      <w:r>
        <w:t>Technologies</w:t>
      </w:r>
    </w:p>
    <w:p w14:paraId="254B1C42" w14:textId="77777777" w:rsidR="006E6679" w:rsidRDefault="00B5747B">
      <w:pPr>
        <w:pStyle w:val="ListBullet"/>
      </w:pPr>
      <w:proofErr w:type="spellStart"/>
      <w:r>
        <w:t>Git</w:t>
      </w:r>
      <w:proofErr w:type="spellEnd"/>
      <w:r>
        <w:t xml:space="preserve"> Workflow</w:t>
      </w:r>
    </w:p>
    <w:p w14:paraId="4D87CCAB" w14:textId="77777777" w:rsidR="006E6679" w:rsidRDefault="00B5747B">
      <w:pPr>
        <w:pStyle w:val="ListBullet"/>
      </w:pPr>
      <w:r>
        <w:t>Branches</w:t>
      </w:r>
    </w:p>
    <w:p w14:paraId="6DC39AE7" w14:textId="77777777" w:rsidR="006E6679" w:rsidRDefault="00B5747B">
      <w:pPr>
        <w:pStyle w:val="ListBullet"/>
      </w:pPr>
      <w:proofErr w:type="spellStart"/>
      <w:r>
        <w:t>Git</w:t>
      </w:r>
      <w:proofErr w:type="spellEnd"/>
      <w:r>
        <w:t xml:space="preserve"> Commands Demonstrated</w:t>
      </w:r>
    </w:p>
    <w:p w14:paraId="041A8782" w14:textId="77777777" w:rsidR="006E6679" w:rsidRDefault="00B5747B">
      <w:pPr>
        <w:pStyle w:val="ListBullet"/>
      </w:pPr>
      <w:r>
        <w:t>GitHub Features Demonstrated</w:t>
      </w:r>
    </w:p>
    <w:p w14:paraId="08CD35CF" w14:textId="77777777" w:rsidR="006E6679" w:rsidRDefault="00B5747B">
      <w:pPr>
        <w:pStyle w:val="ListBullet"/>
      </w:pPr>
      <w:r>
        <w:t>How to Run</w:t>
      </w:r>
    </w:p>
    <w:p w14:paraId="439606CA" w14:textId="77777777" w:rsidR="006E6679" w:rsidRDefault="00B5747B">
      <w:pPr>
        <w:pStyle w:val="ListBullet"/>
      </w:pPr>
      <w:r>
        <w:t>Screenshots</w:t>
      </w:r>
    </w:p>
    <w:p w14:paraId="6D8F3CE3" w14:textId="77777777" w:rsidR="006E6679" w:rsidRDefault="00B5747B">
      <w:pPr>
        <w:pStyle w:val="ListBullet"/>
      </w:pPr>
      <w:r>
        <w:t>Version History</w:t>
      </w:r>
    </w:p>
    <w:p w14:paraId="2B1FB193" w14:textId="77777777" w:rsidR="006E6679" w:rsidRDefault="00B5747B">
      <w:pPr>
        <w:pStyle w:val="ListBullet"/>
      </w:pPr>
      <w:r>
        <w:t>Contributors</w:t>
      </w:r>
    </w:p>
    <w:p w14:paraId="79EC1776" w14:textId="77777777" w:rsidR="006E6679" w:rsidRDefault="00B5747B">
      <w:pPr>
        <w:pStyle w:val="Heading1"/>
      </w:pPr>
      <w:r>
        <w:t>10. Commit Message Guidelines</w:t>
      </w:r>
    </w:p>
    <w:p w14:paraId="714CF982" w14:textId="77777777" w:rsidR="006E6679" w:rsidRDefault="00B5747B">
      <w:r>
        <w:t>Use meaningful commit messages such as:</w:t>
      </w:r>
    </w:p>
    <w:p w14:paraId="310CE2F1" w14:textId="77777777" w:rsidR="006E6679" w:rsidRDefault="00B5747B">
      <w:pPr>
        <w:spacing w:before="60" w:after="100"/>
        <w:ind w:left="360"/>
      </w:pPr>
      <w:r>
        <w:rPr>
          <w:rFonts w:ascii="Consolas" w:hAnsi="Consolas"/>
          <w:sz w:val="18"/>
        </w:rPr>
        <w:t>Initial project setup</w:t>
      </w:r>
      <w:r>
        <w:rPr>
          <w:rFonts w:ascii="Consolas" w:hAnsi="Consolas"/>
          <w:sz w:val="18"/>
        </w:rPr>
        <w:br/>
        <w:t>Add task input form</w:t>
      </w:r>
      <w:r>
        <w:rPr>
          <w:rFonts w:ascii="Consolas" w:hAnsi="Consolas"/>
          <w:sz w:val="18"/>
        </w:rPr>
        <w:br/>
        <w:t>Add task manager styling</w:t>
      </w:r>
      <w:r>
        <w:rPr>
          <w:rFonts w:ascii="Consolas" w:hAnsi="Consolas"/>
          <w:sz w:val="18"/>
        </w:rPr>
        <w:br/>
        <w:t>Implement task creation</w:t>
      </w:r>
      <w:r>
        <w:rPr>
          <w:rFonts w:ascii="Consolas" w:hAnsi="Consolas"/>
          <w:sz w:val="18"/>
        </w:rPr>
        <w:br/>
        <w:t>Implement task deletion</w:t>
      </w:r>
      <w:r>
        <w:rPr>
          <w:rFonts w:ascii="Consolas" w:hAnsi="Consolas"/>
          <w:sz w:val="18"/>
        </w:rPr>
        <w:br/>
        <w:t>Add task completion</w:t>
      </w:r>
      <w:r>
        <w:rPr>
          <w:rFonts w:ascii="Consolas" w:hAnsi="Consolas"/>
          <w:sz w:val="18"/>
        </w:rPr>
        <w:br/>
        <w:t>Add task search</w:t>
      </w:r>
      <w:r>
        <w:rPr>
          <w:rFonts w:ascii="Consolas" w:hAnsi="Consolas"/>
          <w:sz w:val="18"/>
        </w:rPr>
        <w:br/>
        <w:t>Update project documentation</w:t>
      </w:r>
      <w:r>
        <w:rPr>
          <w:rFonts w:ascii="Consolas" w:hAnsi="Consolas"/>
          <w:sz w:val="18"/>
        </w:rPr>
        <w:br/>
        <w:t>Fix responsive layout</w:t>
      </w:r>
      <w:r>
        <w:rPr>
          <w:rFonts w:ascii="Consolas" w:hAnsi="Consolas"/>
          <w:sz w:val="18"/>
        </w:rPr>
        <w:br/>
        <w:t>Prepare version 1.0 release</w:t>
      </w:r>
    </w:p>
    <w:p w14:paraId="566B14FC" w14:textId="77777777" w:rsidR="006E6679" w:rsidRDefault="00B5747B">
      <w:r>
        <w:lastRenderedPageBreak/>
        <w:t xml:space="preserve">Avoid meaningless messages such as: changes, update, final, </w:t>
      </w:r>
      <w:proofErr w:type="spellStart"/>
      <w:proofErr w:type="gramStart"/>
      <w:r>
        <w:t>abc</w:t>
      </w:r>
      <w:proofErr w:type="spellEnd"/>
      <w:proofErr w:type="gramEnd"/>
      <w:r>
        <w:t>, test, work, new.</w:t>
      </w:r>
    </w:p>
    <w:p w14:paraId="6510F4CA" w14:textId="77777777" w:rsidR="006E6679" w:rsidRDefault="00B5747B">
      <w:pPr>
        <w:pStyle w:val="Heading1"/>
      </w:pPr>
      <w:r>
        <w:t>11. Final Report Questions</w:t>
      </w:r>
    </w:p>
    <w:p w14:paraId="568BE324" w14:textId="77777777" w:rsidR="006E6679" w:rsidRDefault="00B5747B">
      <w:r>
        <w:t>Q1. What is the difference between the Working Directory, Staging Area, Local Repository, and Remote Repository?</w:t>
      </w:r>
    </w:p>
    <w:p w14:paraId="5E3D19AA" w14:textId="77777777" w:rsidR="000F21A6" w:rsidRDefault="00B5747B" w:rsidP="000F21A6">
      <w:pPr>
        <w:pStyle w:val="NormalWeb"/>
      </w:pPr>
      <w:r>
        <w:t>Answer: _</w:t>
      </w:r>
      <w:proofErr w:type="gramStart"/>
      <w:r w:rsidR="000F21A6">
        <w:rPr>
          <w:rFonts w:hAnsi="Symbol"/>
        </w:rPr>
        <w:t></w:t>
      </w:r>
      <w:r w:rsidR="000F21A6">
        <w:t xml:space="preserve">  </w:t>
      </w:r>
      <w:r w:rsidR="000F21A6">
        <w:rPr>
          <w:b/>
          <w:bCs/>
        </w:rPr>
        <w:t>Working</w:t>
      </w:r>
      <w:proofErr w:type="gramEnd"/>
      <w:r w:rsidR="000F21A6">
        <w:rPr>
          <w:b/>
          <w:bCs/>
        </w:rPr>
        <w:t xml:space="preserve"> Directory:</w:t>
      </w:r>
      <w:r w:rsidR="000F21A6">
        <w:t xml:space="preserve"> The local folder on your filesystem where you actively view, add, and edit files. Changes here are untracked or </w:t>
      </w:r>
      <w:proofErr w:type="spellStart"/>
      <w:r w:rsidR="000F21A6">
        <w:t>unstaged</w:t>
      </w:r>
      <w:proofErr w:type="spellEnd"/>
      <w:r w:rsidR="000F21A6">
        <w:t xml:space="preserve"> until explicitly added.</w:t>
      </w:r>
    </w:p>
    <w:p w14:paraId="690E7974" w14:textId="77777777" w:rsidR="000F21A6" w:rsidRDefault="000F21A6" w:rsidP="000F21A6">
      <w:pPr>
        <w:pStyle w:val="NormalWeb"/>
      </w:pPr>
      <w:proofErr w:type="gramStart"/>
      <w:r>
        <w:rPr>
          <w:rFonts w:hAnsi="Symbol"/>
        </w:rPr>
        <w:t></w:t>
      </w:r>
      <w:r>
        <w:t xml:space="preserve">  </w:t>
      </w:r>
      <w:r>
        <w:rPr>
          <w:b/>
          <w:bCs/>
        </w:rPr>
        <w:t>Staging</w:t>
      </w:r>
      <w:proofErr w:type="gramEnd"/>
      <w:r>
        <w:rPr>
          <w:b/>
          <w:bCs/>
        </w:rPr>
        <w:t xml:space="preserve"> Area (Index):</w:t>
      </w:r>
      <w:r>
        <w:t xml:space="preserve"> An intermediate preview layer where files are marked with </w:t>
      </w:r>
      <w:proofErr w:type="spellStart"/>
      <w:r>
        <w:rPr>
          <w:rStyle w:val="HTMLCode"/>
        </w:rPr>
        <w:t>git</w:t>
      </w:r>
      <w:proofErr w:type="spellEnd"/>
      <w:r>
        <w:rPr>
          <w:rStyle w:val="HTMLCode"/>
        </w:rPr>
        <w:t xml:space="preserve"> add</w:t>
      </w:r>
      <w:r>
        <w:t xml:space="preserve"> to indicate they are prepared to be included in the next commit.</w:t>
      </w:r>
    </w:p>
    <w:p w14:paraId="6B564A27" w14:textId="77777777" w:rsidR="000F21A6" w:rsidRDefault="000F21A6" w:rsidP="000F21A6">
      <w:pPr>
        <w:pStyle w:val="NormalWeb"/>
      </w:pPr>
      <w:proofErr w:type="gramStart"/>
      <w:r>
        <w:rPr>
          <w:rFonts w:hAnsi="Symbol"/>
        </w:rPr>
        <w:t></w:t>
      </w:r>
      <w:r>
        <w:t xml:space="preserve">  </w:t>
      </w:r>
      <w:r>
        <w:rPr>
          <w:b/>
          <w:bCs/>
        </w:rPr>
        <w:t>Local</w:t>
      </w:r>
      <w:proofErr w:type="gramEnd"/>
      <w:r>
        <w:rPr>
          <w:b/>
          <w:bCs/>
        </w:rPr>
        <w:t xml:space="preserve"> Repository:</w:t>
      </w:r>
      <w:r>
        <w:t xml:space="preserve"> The </w:t>
      </w:r>
      <w:r>
        <w:rPr>
          <w:rStyle w:val="HTMLCode"/>
        </w:rPr>
        <w:t>.</w:t>
      </w:r>
      <w:proofErr w:type="spellStart"/>
      <w:r>
        <w:rPr>
          <w:rStyle w:val="HTMLCode"/>
        </w:rPr>
        <w:t>git</w:t>
      </w:r>
      <w:proofErr w:type="spellEnd"/>
      <w:r>
        <w:t xml:space="preserve"> directory on your local machine storing committed project history, snapshots, and local branches permanently.</w:t>
      </w:r>
    </w:p>
    <w:p w14:paraId="6867B366" w14:textId="77777777" w:rsidR="000F21A6" w:rsidRDefault="000F21A6" w:rsidP="000F21A6">
      <w:pPr>
        <w:pStyle w:val="NormalWeb"/>
      </w:pPr>
      <w:proofErr w:type="gramStart"/>
      <w:r>
        <w:rPr>
          <w:rFonts w:hAnsi="Symbol"/>
        </w:rPr>
        <w:t></w:t>
      </w:r>
      <w:r>
        <w:t xml:space="preserve">  </w:t>
      </w:r>
      <w:r>
        <w:rPr>
          <w:b/>
          <w:bCs/>
        </w:rPr>
        <w:t>Remote</w:t>
      </w:r>
      <w:proofErr w:type="gramEnd"/>
      <w:r>
        <w:rPr>
          <w:b/>
          <w:bCs/>
        </w:rPr>
        <w:t xml:space="preserve"> Repository:</w:t>
      </w:r>
      <w:r>
        <w:t xml:space="preserve"> A centralized version of the repository hosted on a network or server platform (e.g., GitHub, </w:t>
      </w:r>
      <w:proofErr w:type="spellStart"/>
      <w:r>
        <w:t>GitLab</w:t>
      </w:r>
      <w:proofErr w:type="spellEnd"/>
      <w:r>
        <w:t>) used for team collaboration, code reviews, and remote backups.</w:t>
      </w:r>
    </w:p>
    <w:p w14:paraId="48650A17" w14:textId="77777777" w:rsidR="006E6679" w:rsidRDefault="00B5747B">
      <w:r>
        <w:t xml:space="preserve">Q2. What is the difference between </w:t>
      </w:r>
      <w:proofErr w:type="spellStart"/>
      <w:r>
        <w:t>git</w:t>
      </w:r>
      <w:proofErr w:type="spellEnd"/>
      <w:r>
        <w:t xml:space="preserve"> fetch and </w:t>
      </w:r>
      <w:proofErr w:type="spellStart"/>
      <w:r>
        <w:t>git</w:t>
      </w:r>
      <w:proofErr w:type="spellEnd"/>
      <w:r>
        <w:t xml:space="preserve"> pull?</w:t>
      </w:r>
    </w:p>
    <w:p w14:paraId="35BA86A2" w14:textId="77777777" w:rsidR="000F21A6" w:rsidRDefault="00B5747B" w:rsidP="000F21A6">
      <w:pPr>
        <w:pStyle w:val="NormalWeb"/>
      </w:pPr>
      <w:r>
        <w:t xml:space="preserve">Answer: </w:t>
      </w:r>
      <w:proofErr w:type="gramStart"/>
      <w:r w:rsidR="000F21A6">
        <w:rPr>
          <w:rFonts w:hAnsi="Symbol"/>
        </w:rPr>
        <w:t></w:t>
      </w:r>
      <w:r w:rsidR="000F21A6">
        <w:t xml:space="preserve">  </w:t>
      </w:r>
      <w:proofErr w:type="spellStart"/>
      <w:r w:rsidR="000F21A6">
        <w:rPr>
          <w:rStyle w:val="HTMLCode"/>
          <w:b/>
          <w:bCs/>
        </w:rPr>
        <w:t>git</w:t>
      </w:r>
      <w:proofErr w:type="spellEnd"/>
      <w:proofErr w:type="gramEnd"/>
      <w:r w:rsidR="000F21A6">
        <w:rPr>
          <w:rStyle w:val="HTMLCode"/>
          <w:b/>
          <w:bCs/>
        </w:rPr>
        <w:t xml:space="preserve"> fetch</w:t>
      </w:r>
      <w:r w:rsidR="000F21A6">
        <w:rPr>
          <w:b/>
          <w:bCs/>
        </w:rPr>
        <w:t>:</w:t>
      </w:r>
      <w:r w:rsidR="000F21A6">
        <w:t xml:space="preserve"> Downloads the latest commits, branches, and tags from the remote repository to your local machine, updating remote tracking branches (such as </w:t>
      </w:r>
      <w:r w:rsidR="000F21A6">
        <w:rPr>
          <w:rStyle w:val="HTMLCode"/>
        </w:rPr>
        <w:t>origin/main</w:t>
      </w:r>
      <w:r w:rsidR="000F21A6">
        <w:t>) without modifying your current working files or active branch.</w:t>
      </w:r>
    </w:p>
    <w:p w14:paraId="4FCBC0C1" w14:textId="77777777" w:rsidR="000F21A6" w:rsidRDefault="000F21A6" w:rsidP="000F21A6">
      <w:pPr>
        <w:pStyle w:val="NormalWeb"/>
      </w:pPr>
      <w:proofErr w:type="gramStart"/>
      <w:r>
        <w:rPr>
          <w:rFonts w:hAnsi="Symbol"/>
        </w:rPr>
        <w:t></w:t>
      </w:r>
      <w:r>
        <w:t xml:space="preserve">  </w:t>
      </w:r>
      <w:proofErr w:type="spellStart"/>
      <w:r>
        <w:rPr>
          <w:rStyle w:val="HTMLCode"/>
          <w:b/>
          <w:bCs/>
        </w:rPr>
        <w:t>git</w:t>
      </w:r>
      <w:proofErr w:type="spellEnd"/>
      <w:proofErr w:type="gramEnd"/>
      <w:r>
        <w:rPr>
          <w:rStyle w:val="HTMLCode"/>
          <w:b/>
          <w:bCs/>
        </w:rPr>
        <w:t xml:space="preserve"> pull</w:t>
      </w:r>
      <w:r>
        <w:rPr>
          <w:b/>
          <w:bCs/>
        </w:rPr>
        <w:t>:</w:t>
      </w:r>
      <w:r>
        <w:t xml:space="preserve"> Performs a </w:t>
      </w:r>
      <w:proofErr w:type="spellStart"/>
      <w:r>
        <w:rPr>
          <w:rStyle w:val="HTMLCode"/>
        </w:rPr>
        <w:t>git</w:t>
      </w:r>
      <w:proofErr w:type="spellEnd"/>
      <w:r>
        <w:rPr>
          <w:rStyle w:val="HTMLCode"/>
        </w:rPr>
        <w:t xml:space="preserve"> fetch</w:t>
      </w:r>
      <w:r>
        <w:t xml:space="preserve"> immediately followed by a </w:t>
      </w:r>
      <w:proofErr w:type="spellStart"/>
      <w:r>
        <w:rPr>
          <w:rStyle w:val="HTMLCode"/>
        </w:rPr>
        <w:t>git</w:t>
      </w:r>
      <w:proofErr w:type="spellEnd"/>
      <w:r>
        <w:rPr>
          <w:rStyle w:val="HTMLCode"/>
        </w:rPr>
        <w:t xml:space="preserve"> merge</w:t>
      </w:r>
      <w:r>
        <w:t xml:space="preserve"> (or rebase), integrating incoming remote changes directly into your active working branch.</w:t>
      </w:r>
    </w:p>
    <w:p w14:paraId="573C2A9C" w14:textId="122F2566" w:rsidR="006E6679" w:rsidRDefault="00B5747B" w:rsidP="000F21A6">
      <w:r>
        <w:t xml:space="preserve">Q3. What is the difference between </w:t>
      </w:r>
      <w:proofErr w:type="spellStart"/>
      <w:r>
        <w:t>git</w:t>
      </w:r>
      <w:proofErr w:type="spellEnd"/>
      <w:r>
        <w:t xml:space="preserve"> merge and </w:t>
      </w:r>
      <w:proofErr w:type="spellStart"/>
      <w:r>
        <w:t>git</w:t>
      </w:r>
      <w:proofErr w:type="spellEnd"/>
      <w:r>
        <w:t xml:space="preserve"> rebase? You only need to explain rebase; you do not have to perform it.</w:t>
      </w:r>
    </w:p>
    <w:p w14:paraId="23E34A47" w14:textId="77777777" w:rsidR="000F21A6" w:rsidRDefault="00B5747B" w:rsidP="000F21A6">
      <w:pPr>
        <w:pStyle w:val="NormalWeb"/>
      </w:pPr>
      <w:r>
        <w:t xml:space="preserve">Answer: </w:t>
      </w:r>
      <w:proofErr w:type="gramStart"/>
      <w:r w:rsidR="000F21A6">
        <w:rPr>
          <w:rFonts w:hAnsi="Symbol"/>
        </w:rPr>
        <w:t></w:t>
      </w:r>
      <w:r w:rsidR="000F21A6">
        <w:t xml:space="preserve">  </w:t>
      </w:r>
      <w:proofErr w:type="spellStart"/>
      <w:r w:rsidR="000F21A6">
        <w:rPr>
          <w:rStyle w:val="HTMLCode"/>
          <w:b/>
          <w:bCs/>
        </w:rPr>
        <w:t>git</w:t>
      </w:r>
      <w:proofErr w:type="spellEnd"/>
      <w:proofErr w:type="gramEnd"/>
      <w:r w:rsidR="000F21A6">
        <w:rPr>
          <w:rStyle w:val="HTMLCode"/>
          <w:b/>
          <w:bCs/>
        </w:rPr>
        <w:t xml:space="preserve"> merge</w:t>
      </w:r>
      <w:r w:rsidR="000F21A6">
        <w:rPr>
          <w:b/>
          <w:bCs/>
        </w:rPr>
        <w:t>:</w:t>
      </w:r>
      <w:r w:rsidR="000F21A6">
        <w:t xml:space="preserve"> Combines independent branch histories by creating a dedicated merge commit, preserving the exact chronological sequence and branch topology.</w:t>
      </w:r>
    </w:p>
    <w:p w14:paraId="61A54F85" w14:textId="77777777" w:rsidR="000F21A6" w:rsidRDefault="000F21A6" w:rsidP="000F21A6">
      <w:pPr>
        <w:pStyle w:val="NormalWeb"/>
      </w:pPr>
      <w:proofErr w:type="gramStart"/>
      <w:r>
        <w:rPr>
          <w:rFonts w:hAnsi="Symbol"/>
        </w:rPr>
        <w:t></w:t>
      </w:r>
      <w:r>
        <w:t xml:space="preserve">  </w:t>
      </w:r>
      <w:proofErr w:type="spellStart"/>
      <w:r>
        <w:rPr>
          <w:rStyle w:val="HTMLCode"/>
          <w:b/>
          <w:bCs/>
        </w:rPr>
        <w:t>git</w:t>
      </w:r>
      <w:proofErr w:type="spellEnd"/>
      <w:proofErr w:type="gramEnd"/>
      <w:r>
        <w:rPr>
          <w:rStyle w:val="HTMLCode"/>
          <w:b/>
          <w:bCs/>
        </w:rPr>
        <w:t xml:space="preserve"> rebase</w:t>
      </w:r>
      <w:r>
        <w:rPr>
          <w:b/>
          <w:bCs/>
        </w:rPr>
        <w:t>:</w:t>
      </w:r>
      <w:r>
        <w:t xml:space="preserve"> Moves or applies the commits of your current feature branch on top of another branch (e.g., </w:t>
      </w:r>
      <w:r>
        <w:rPr>
          <w:rStyle w:val="HTMLCode"/>
        </w:rPr>
        <w:t>main</w:t>
      </w:r>
      <w:r>
        <w:t>), rewriting commit hashes to create a clean, linear project history without merge commits.</w:t>
      </w:r>
    </w:p>
    <w:p w14:paraId="19100926" w14:textId="56AE8607" w:rsidR="006E6679" w:rsidRDefault="006E6679" w:rsidP="000F21A6"/>
    <w:p w14:paraId="173BC209" w14:textId="77777777" w:rsidR="006E6679" w:rsidRDefault="00B5747B">
      <w:r>
        <w:t xml:space="preserve">Q4. What is the difference between </w:t>
      </w:r>
      <w:proofErr w:type="spellStart"/>
      <w:r>
        <w:t>git</w:t>
      </w:r>
      <w:proofErr w:type="spellEnd"/>
      <w:r>
        <w:t xml:space="preserve"> reset and </w:t>
      </w:r>
      <w:proofErr w:type="spellStart"/>
      <w:r>
        <w:t>git</w:t>
      </w:r>
      <w:proofErr w:type="spellEnd"/>
      <w:r>
        <w:t xml:space="preserve"> revert?</w:t>
      </w:r>
    </w:p>
    <w:p w14:paraId="4DAA7224" w14:textId="77777777" w:rsidR="000F21A6" w:rsidRDefault="00B5747B" w:rsidP="000F21A6">
      <w:pPr>
        <w:pStyle w:val="NormalWeb"/>
      </w:pPr>
      <w:r>
        <w:t xml:space="preserve">Answer: </w:t>
      </w:r>
      <w:proofErr w:type="gramStart"/>
      <w:r w:rsidR="000F21A6">
        <w:rPr>
          <w:rFonts w:hAnsi="Symbol"/>
        </w:rPr>
        <w:t></w:t>
      </w:r>
      <w:r w:rsidR="000F21A6">
        <w:t xml:space="preserve">  </w:t>
      </w:r>
      <w:proofErr w:type="spellStart"/>
      <w:r w:rsidR="000F21A6">
        <w:rPr>
          <w:rStyle w:val="HTMLCode"/>
          <w:b/>
          <w:bCs/>
        </w:rPr>
        <w:t>git</w:t>
      </w:r>
      <w:proofErr w:type="spellEnd"/>
      <w:proofErr w:type="gramEnd"/>
      <w:r w:rsidR="000F21A6">
        <w:rPr>
          <w:rStyle w:val="HTMLCode"/>
          <w:b/>
          <w:bCs/>
        </w:rPr>
        <w:t xml:space="preserve"> reset</w:t>
      </w:r>
      <w:r w:rsidR="000F21A6">
        <w:rPr>
          <w:b/>
          <w:bCs/>
        </w:rPr>
        <w:t>:</w:t>
      </w:r>
      <w:r w:rsidR="000F21A6">
        <w:t xml:space="preserve"> Moves the current branch pointer backward to an earlier commit, altering commit history. Depending on the flag used (</w:t>
      </w:r>
      <w:r w:rsidR="000F21A6">
        <w:rPr>
          <w:rStyle w:val="HTMLCode"/>
        </w:rPr>
        <w:t>--soft</w:t>
      </w:r>
      <w:r w:rsidR="000F21A6">
        <w:t xml:space="preserve">, </w:t>
      </w:r>
      <w:r w:rsidR="000F21A6">
        <w:rPr>
          <w:rStyle w:val="HTMLCode"/>
        </w:rPr>
        <w:t>--mixed</w:t>
      </w:r>
      <w:r w:rsidR="000F21A6">
        <w:t xml:space="preserve">, </w:t>
      </w:r>
      <w:r w:rsidR="000F21A6">
        <w:rPr>
          <w:rStyle w:val="HTMLCode"/>
        </w:rPr>
        <w:t>--hard</w:t>
      </w:r>
      <w:r w:rsidR="000F21A6">
        <w:t xml:space="preserve">), changes can remain staged, </w:t>
      </w:r>
      <w:proofErr w:type="spellStart"/>
      <w:r w:rsidR="000F21A6">
        <w:t>unstaged</w:t>
      </w:r>
      <w:proofErr w:type="spellEnd"/>
      <w:r w:rsidR="000F21A6">
        <w:t>, or be permanently discarded.</w:t>
      </w:r>
    </w:p>
    <w:p w14:paraId="1EE9BF79" w14:textId="77777777" w:rsidR="000F21A6" w:rsidRDefault="000F21A6" w:rsidP="000F21A6">
      <w:pPr>
        <w:pStyle w:val="NormalWeb"/>
      </w:pPr>
      <w:proofErr w:type="gramStart"/>
      <w:r>
        <w:rPr>
          <w:rFonts w:hAnsi="Symbol"/>
        </w:rPr>
        <w:t></w:t>
      </w:r>
      <w:r>
        <w:t xml:space="preserve">  </w:t>
      </w:r>
      <w:proofErr w:type="spellStart"/>
      <w:r>
        <w:rPr>
          <w:rStyle w:val="HTMLCode"/>
          <w:b/>
          <w:bCs/>
        </w:rPr>
        <w:t>git</w:t>
      </w:r>
      <w:proofErr w:type="spellEnd"/>
      <w:proofErr w:type="gramEnd"/>
      <w:r>
        <w:rPr>
          <w:rStyle w:val="HTMLCode"/>
          <w:b/>
          <w:bCs/>
        </w:rPr>
        <w:t xml:space="preserve"> revert</w:t>
      </w:r>
      <w:r>
        <w:rPr>
          <w:b/>
          <w:bCs/>
        </w:rPr>
        <w:t>:</w:t>
      </w:r>
      <w:r>
        <w:t xml:space="preserve"> Creates a new commit that applies inverse changes to undo an earlier commit, preserving existing commit history safely for collaborative repositories.</w:t>
      </w:r>
    </w:p>
    <w:p w14:paraId="214D86BF" w14:textId="1DE89755" w:rsidR="006E6679" w:rsidRDefault="006E6679" w:rsidP="000F21A6"/>
    <w:p w14:paraId="36371F49" w14:textId="77777777" w:rsidR="006E6679" w:rsidRDefault="00B5747B">
      <w:r>
        <w:lastRenderedPageBreak/>
        <w:t>Q5. Why should developers normally create feature branches instead of making every change directly on main?</w:t>
      </w:r>
    </w:p>
    <w:p w14:paraId="35B84B13" w14:textId="77777777" w:rsidR="000F21A6" w:rsidRDefault="00B5747B" w:rsidP="000F21A6">
      <w:pPr>
        <w:pStyle w:val="NormalWeb"/>
      </w:pPr>
      <w:r>
        <w:t>Answer:</w:t>
      </w:r>
      <w:r w:rsidR="000F21A6">
        <w:t xml:space="preserve"> </w:t>
      </w:r>
      <w:proofErr w:type="gramStart"/>
      <w:r w:rsidR="000F21A6">
        <w:rPr>
          <w:rFonts w:hAnsi="Symbol"/>
        </w:rPr>
        <w:t></w:t>
      </w:r>
      <w:r w:rsidR="000F21A6">
        <w:t xml:space="preserve">  Isolates</w:t>
      </w:r>
      <w:proofErr w:type="gramEnd"/>
      <w:r w:rsidR="000F21A6">
        <w:t xml:space="preserve"> in-progress features, experiments, or bug fixes without destabilizing production code on </w:t>
      </w:r>
      <w:r w:rsidR="000F21A6">
        <w:rPr>
          <w:rStyle w:val="HTMLCode"/>
        </w:rPr>
        <w:t>main</w:t>
      </w:r>
      <w:r w:rsidR="000F21A6">
        <w:t>.</w:t>
      </w:r>
    </w:p>
    <w:p w14:paraId="7A24DAF6" w14:textId="77777777" w:rsidR="000F21A6" w:rsidRDefault="000F21A6" w:rsidP="000F21A6">
      <w:pPr>
        <w:pStyle w:val="NormalWeb"/>
      </w:pPr>
      <w:proofErr w:type="gramStart"/>
      <w:r>
        <w:rPr>
          <w:rFonts w:hAnsi="Symbol"/>
        </w:rPr>
        <w:t></w:t>
      </w:r>
      <w:r>
        <w:t xml:space="preserve">  Enables</w:t>
      </w:r>
      <w:proofErr w:type="gramEnd"/>
      <w:r>
        <w:t xml:space="preserve"> team collaboration via Pull Requests, peer code reviews, and automated CI/CD checks before code merges.</w:t>
      </w:r>
    </w:p>
    <w:p w14:paraId="72F0FF02" w14:textId="77777777" w:rsidR="000F21A6" w:rsidRDefault="000F21A6" w:rsidP="000F21A6">
      <w:pPr>
        <w:pStyle w:val="NormalWeb"/>
      </w:pPr>
      <w:proofErr w:type="gramStart"/>
      <w:r>
        <w:rPr>
          <w:rFonts w:hAnsi="Symbol"/>
        </w:rPr>
        <w:t></w:t>
      </w:r>
      <w:r>
        <w:t xml:space="preserve">  Permits</w:t>
      </w:r>
      <w:proofErr w:type="gramEnd"/>
      <w:r>
        <w:t xml:space="preserve"> multiple developers to work concurrently on distinct features without colliding in active working branches.</w:t>
      </w:r>
    </w:p>
    <w:p w14:paraId="5C365300" w14:textId="641F2D79" w:rsidR="006E6679" w:rsidRDefault="006E6679" w:rsidP="000F21A6"/>
    <w:p w14:paraId="2B1B1A51" w14:textId="77777777" w:rsidR="006E6679" w:rsidRDefault="00B5747B">
      <w:r>
        <w:t xml:space="preserve">Q6. What causes a </w:t>
      </w:r>
      <w:proofErr w:type="spellStart"/>
      <w:r>
        <w:t>Git</w:t>
      </w:r>
      <w:proofErr w:type="spellEnd"/>
      <w:r>
        <w:t xml:space="preserve"> merge conflict?</w:t>
      </w:r>
    </w:p>
    <w:p w14:paraId="3D8C77ED" w14:textId="77777777" w:rsidR="000F21A6" w:rsidRDefault="00B5747B" w:rsidP="000F21A6">
      <w:r>
        <w:t xml:space="preserve">Answer: </w:t>
      </w:r>
      <w:r w:rsidR="000F21A6">
        <w:t xml:space="preserve">A merge conflict occurs when two branches modify the exact same lines of code within a file differently, or when one branch deletes a file that another branch edits, preventing </w:t>
      </w:r>
      <w:proofErr w:type="spellStart"/>
      <w:r w:rsidR="000F21A6">
        <w:t>Git</w:t>
      </w:r>
      <w:proofErr w:type="spellEnd"/>
      <w:r w:rsidR="000F21A6">
        <w:t xml:space="preserve"> from resolving the differences automatically.</w:t>
      </w:r>
    </w:p>
    <w:p w14:paraId="6CEBBCBD" w14:textId="50E1926B" w:rsidR="006E6679" w:rsidRDefault="00B5747B" w:rsidP="000F21A6">
      <w:r>
        <w:t>Q7. How did you resolve your merge conflict?</w:t>
      </w:r>
    </w:p>
    <w:p w14:paraId="1BDB84D0" w14:textId="77777777" w:rsidR="000F21A6" w:rsidRDefault="00B5747B" w:rsidP="000F21A6">
      <w:pPr>
        <w:pStyle w:val="NormalWeb"/>
      </w:pPr>
      <w:r>
        <w:t xml:space="preserve">Answer: </w:t>
      </w:r>
      <w:proofErr w:type="gramStart"/>
      <w:r w:rsidR="000F21A6">
        <w:rPr>
          <w:rFonts w:hAnsi="Symbol"/>
        </w:rPr>
        <w:t></w:t>
      </w:r>
      <w:r w:rsidR="000F21A6">
        <w:t xml:space="preserve">  Opened</w:t>
      </w:r>
      <w:proofErr w:type="gramEnd"/>
      <w:r w:rsidR="000F21A6">
        <w:t xml:space="preserve"> the conflicting file(s) containing conflict markers (</w:t>
      </w:r>
      <w:r w:rsidR="000F21A6">
        <w:rPr>
          <w:rStyle w:val="HTMLCode"/>
        </w:rPr>
        <w:t>&lt;&lt;&lt;&lt;&lt;&lt;&lt;</w:t>
      </w:r>
      <w:r w:rsidR="000F21A6">
        <w:t xml:space="preserve">, </w:t>
      </w:r>
      <w:r w:rsidR="000F21A6">
        <w:rPr>
          <w:rStyle w:val="HTMLCode"/>
        </w:rPr>
        <w:t>=======</w:t>
      </w:r>
      <w:r w:rsidR="000F21A6">
        <w:t xml:space="preserve">, </w:t>
      </w:r>
      <w:r w:rsidR="000F21A6">
        <w:rPr>
          <w:rStyle w:val="HTMLCode"/>
        </w:rPr>
        <w:t>&gt;&gt;&gt;&gt;&gt;&gt;&gt;</w:t>
      </w:r>
      <w:r w:rsidR="000F21A6">
        <w:t>).</w:t>
      </w:r>
    </w:p>
    <w:p w14:paraId="4F82EF96" w14:textId="77777777" w:rsidR="000F21A6" w:rsidRDefault="000F21A6" w:rsidP="000F21A6">
      <w:pPr>
        <w:pStyle w:val="NormalWeb"/>
      </w:pPr>
      <w:proofErr w:type="gramStart"/>
      <w:r>
        <w:rPr>
          <w:rFonts w:hAnsi="Symbol"/>
        </w:rPr>
        <w:t></w:t>
      </w:r>
      <w:r>
        <w:t xml:space="preserve">  Discussed</w:t>
      </w:r>
      <w:proofErr w:type="gramEnd"/>
      <w:r>
        <w:t xml:space="preserve"> changes with the collaborator, edited the conflicting sections to combine the correct logic, and removed all conflict marker tags.</w:t>
      </w:r>
    </w:p>
    <w:p w14:paraId="6D2E2707" w14:textId="77777777" w:rsidR="000F21A6" w:rsidRDefault="000F21A6" w:rsidP="000F21A6">
      <w:pPr>
        <w:pStyle w:val="NormalWeb"/>
      </w:pPr>
      <w:proofErr w:type="gramStart"/>
      <w:r>
        <w:rPr>
          <w:rFonts w:hAnsi="Symbol"/>
        </w:rPr>
        <w:t></w:t>
      </w:r>
      <w:r>
        <w:t xml:space="preserve">  Staged</w:t>
      </w:r>
      <w:proofErr w:type="gramEnd"/>
      <w:r>
        <w:t xml:space="preserve"> the resolved files using </w:t>
      </w:r>
      <w:proofErr w:type="spellStart"/>
      <w:r>
        <w:rPr>
          <w:rStyle w:val="HTMLCode"/>
        </w:rPr>
        <w:t>git</w:t>
      </w:r>
      <w:proofErr w:type="spellEnd"/>
      <w:r>
        <w:rPr>
          <w:rStyle w:val="HTMLCode"/>
        </w:rPr>
        <w:t xml:space="preserve"> add &lt;file&gt;</w:t>
      </w:r>
      <w:r>
        <w:t xml:space="preserve"> and completed the merge via </w:t>
      </w:r>
      <w:proofErr w:type="spellStart"/>
      <w:r>
        <w:rPr>
          <w:rStyle w:val="HTMLCode"/>
        </w:rPr>
        <w:t>git</w:t>
      </w:r>
      <w:proofErr w:type="spellEnd"/>
      <w:r>
        <w:rPr>
          <w:rStyle w:val="HTMLCode"/>
        </w:rPr>
        <w:t xml:space="preserve"> commit</w:t>
      </w:r>
      <w:r>
        <w:t xml:space="preserve"> before pushing to GitHub.</w:t>
      </w:r>
    </w:p>
    <w:p w14:paraId="0D69E1A2" w14:textId="77777777" w:rsidR="006E6679" w:rsidRDefault="00B5747B">
      <w:r>
        <w:t>Q8. Why is a Pull Request useful?</w:t>
      </w:r>
    </w:p>
    <w:p w14:paraId="09192921" w14:textId="77777777" w:rsidR="000F21A6" w:rsidRDefault="00B5747B" w:rsidP="000F21A6">
      <w:pPr>
        <w:pStyle w:val="NormalWeb"/>
      </w:pPr>
      <w:r>
        <w:t>Answer:</w:t>
      </w:r>
      <w:r w:rsidR="000F21A6">
        <w:t xml:space="preserve"> </w:t>
      </w:r>
      <w:proofErr w:type="gramStart"/>
      <w:r w:rsidR="000F21A6">
        <w:rPr>
          <w:rFonts w:hAnsi="Symbol"/>
        </w:rPr>
        <w:t></w:t>
      </w:r>
      <w:r w:rsidR="000F21A6">
        <w:t xml:space="preserve">  Provides</w:t>
      </w:r>
      <w:proofErr w:type="gramEnd"/>
      <w:r w:rsidR="000F21A6">
        <w:t xml:space="preserve"> a formal code review mechanism to verify code quality, structure, and functionality prior to merging into production branches.</w:t>
      </w:r>
    </w:p>
    <w:p w14:paraId="254B8346" w14:textId="77777777" w:rsidR="000F21A6" w:rsidRDefault="000F21A6" w:rsidP="000F21A6">
      <w:pPr>
        <w:pStyle w:val="NormalWeb"/>
      </w:pPr>
      <w:proofErr w:type="gramStart"/>
      <w:r>
        <w:rPr>
          <w:rFonts w:hAnsi="Symbol"/>
        </w:rPr>
        <w:t></w:t>
      </w:r>
      <w:r>
        <w:t xml:space="preserve">  Facilitates</w:t>
      </w:r>
      <w:proofErr w:type="gramEnd"/>
      <w:r>
        <w:t xml:space="preserve"> team discussion, inline commenting, and automated integration checks.</w:t>
      </w:r>
    </w:p>
    <w:p w14:paraId="5CF7D551" w14:textId="77777777" w:rsidR="000F21A6" w:rsidRDefault="000F21A6" w:rsidP="000F21A6">
      <w:pPr>
        <w:pStyle w:val="NormalWeb"/>
      </w:pPr>
      <w:proofErr w:type="gramStart"/>
      <w:r>
        <w:rPr>
          <w:rFonts w:hAnsi="Symbol"/>
        </w:rPr>
        <w:t></w:t>
      </w:r>
      <w:r>
        <w:t xml:space="preserve">  Documents</w:t>
      </w:r>
      <w:proofErr w:type="gramEnd"/>
      <w:r>
        <w:t xml:space="preserve"> architectural decisions and historical context tied to specific feature branches.</w:t>
      </w:r>
    </w:p>
    <w:p w14:paraId="4F63A272" w14:textId="77777777" w:rsidR="006E6679" w:rsidRDefault="00B5747B">
      <w:r>
        <w:t>Q9. Why should commit messages be meaningful?</w:t>
      </w:r>
    </w:p>
    <w:p w14:paraId="2C06B701" w14:textId="77777777" w:rsidR="000F21A6" w:rsidRDefault="00B5747B" w:rsidP="000F21A6">
      <w:pPr>
        <w:pStyle w:val="NormalWeb"/>
      </w:pPr>
      <w:r>
        <w:t>Answer:</w:t>
      </w:r>
      <w:r w:rsidR="000F21A6" w:rsidRPr="000F21A6">
        <w:rPr>
          <w:rFonts w:hAnsi="Symbol"/>
        </w:rPr>
        <w:t xml:space="preserve"> </w:t>
      </w:r>
      <w:proofErr w:type="gramStart"/>
      <w:r w:rsidR="000F21A6">
        <w:rPr>
          <w:rFonts w:hAnsi="Symbol"/>
        </w:rPr>
        <w:t></w:t>
      </w:r>
      <w:r w:rsidR="000F21A6">
        <w:t xml:space="preserve">  Communicates</w:t>
      </w:r>
      <w:proofErr w:type="gramEnd"/>
      <w:r w:rsidR="000F21A6">
        <w:t xml:space="preserve"> the specific intent and business logic behind changes to collaborators and future maintainers.</w:t>
      </w:r>
    </w:p>
    <w:p w14:paraId="18A75AD6" w14:textId="77777777" w:rsidR="000F21A6" w:rsidRDefault="000F21A6" w:rsidP="000F21A6">
      <w:pPr>
        <w:pStyle w:val="NormalWeb"/>
      </w:pPr>
      <w:r>
        <w:rPr>
          <w:rFonts w:hAnsi="Symbol"/>
        </w:rPr>
        <w:t></w:t>
      </w:r>
      <w:r>
        <w:t xml:space="preserve">  Accelerates debugging and code auditing when inspecting history using commands like </w:t>
      </w:r>
      <w:proofErr w:type="spellStart"/>
      <w:r>
        <w:rPr>
          <w:rStyle w:val="HTMLCode"/>
        </w:rPr>
        <w:t>git</w:t>
      </w:r>
      <w:proofErr w:type="spellEnd"/>
      <w:r>
        <w:rPr>
          <w:rStyle w:val="HTMLCode"/>
        </w:rPr>
        <w:t xml:space="preserve"> log</w:t>
      </w:r>
      <w:r>
        <w:t xml:space="preserve">, </w:t>
      </w:r>
      <w:proofErr w:type="spellStart"/>
      <w:r>
        <w:rPr>
          <w:rStyle w:val="HTMLCode"/>
        </w:rPr>
        <w:t>git</w:t>
      </w:r>
      <w:proofErr w:type="spellEnd"/>
      <w:r>
        <w:rPr>
          <w:rStyle w:val="HTMLCode"/>
        </w:rPr>
        <w:t xml:space="preserve"> blame</w:t>
      </w:r>
      <w:r>
        <w:t xml:space="preserve">, and </w:t>
      </w:r>
      <w:proofErr w:type="spellStart"/>
      <w:r>
        <w:rPr>
          <w:rStyle w:val="HTMLCode"/>
        </w:rPr>
        <w:t>git</w:t>
      </w:r>
      <w:proofErr w:type="spellEnd"/>
      <w:r>
        <w:rPr>
          <w:rStyle w:val="HTMLCode"/>
        </w:rPr>
        <w:t xml:space="preserve"> bisect</w:t>
      </w:r>
      <w:r>
        <w:t>.</w:t>
      </w:r>
    </w:p>
    <w:p w14:paraId="6754836E" w14:textId="77777777" w:rsidR="000F21A6" w:rsidRDefault="000F21A6" w:rsidP="000F21A6">
      <w:pPr>
        <w:pStyle w:val="NormalWeb"/>
      </w:pPr>
      <w:proofErr w:type="gramStart"/>
      <w:r>
        <w:rPr>
          <w:rFonts w:hAnsi="Symbol"/>
        </w:rPr>
        <w:t></w:t>
      </w:r>
      <w:r>
        <w:t xml:space="preserve">  Enables</w:t>
      </w:r>
      <w:proofErr w:type="gramEnd"/>
      <w:r>
        <w:t xml:space="preserve"> automated changelog generation and structured release tracking.</w:t>
      </w:r>
    </w:p>
    <w:p w14:paraId="5DF4A3FD" w14:textId="71E2FCBC" w:rsidR="006E6679" w:rsidRDefault="00B5747B" w:rsidP="000F21A6">
      <w:pPr>
        <w:pStyle w:val="NormalWeb"/>
      </w:pPr>
      <w:r>
        <w:t>Q10. What problems did you encounter during this assignment and how did you solve them?</w:t>
      </w:r>
    </w:p>
    <w:p w14:paraId="5AA5B994" w14:textId="77777777" w:rsidR="000F21A6" w:rsidRDefault="00B5747B" w:rsidP="000F21A6">
      <w:pPr>
        <w:pStyle w:val="NormalWeb"/>
      </w:pPr>
      <w:r>
        <w:lastRenderedPageBreak/>
        <w:t xml:space="preserve">Answer: </w:t>
      </w:r>
      <w:proofErr w:type="gramStart"/>
      <w:r w:rsidR="000F21A6">
        <w:rPr>
          <w:rFonts w:hAnsi="Symbol"/>
        </w:rPr>
        <w:t></w:t>
      </w:r>
      <w:r w:rsidR="000F21A6">
        <w:t xml:space="preserve">  </w:t>
      </w:r>
      <w:r w:rsidR="000F21A6">
        <w:rPr>
          <w:b/>
          <w:bCs/>
        </w:rPr>
        <w:t>Merge</w:t>
      </w:r>
      <w:proofErr w:type="gramEnd"/>
      <w:r w:rsidR="000F21A6">
        <w:rPr>
          <w:b/>
          <w:bCs/>
        </w:rPr>
        <w:t xml:space="preserve"> Conflicts:</w:t>
      </w:r>
      <w:r w:rsidR="000F21A6">
        <w:t xml:space="preserve"> Encountered overlapping modifications between feature branches and </w:t>
      </w:r>
      <w:r w:rsidR="000F21A6">
        <w:rPr>
          <w:rStyle w:val="HTMLCode"/>
        </w:rPr>
        <w:t>main</w:t>
      </w:r>
      <w:r w:rsidR="000F21A6">
        <w:t>. Resolved by inspecting file markers, selecting appropriate code edits, staging resolved files, and finalizing merge commits.</w:t>
      </w:r>
    </w:p>
    <w:p w14:paraId="22CD4CB7" w14:textId="77777777" w:rsidR="000F21A6" w:rsidRDefault="000F21A6" w:rsidP="000F21A6">
      <w:pPr>
        <w:pStyle w:val="NormalWeb"/>
      </w:pPr>
      <w:proofErr w:type="gramStart"/>
      <w:r>
        <w:rPr>
          <w:rFonts w:hAnsi="Symbol"/>
        </w:rPr>
        <w:t></w:t>
      </w:r>
      <w:r>
        <w:t xml:space="preserve">  </w:t>
      </w:r>
      <w:r>
        <w:rPr>
          <w:b/>
          <w:bCs/>
        </w:rPr>
        <w:t>Tracking</w:t>
      </w:r>
      <w:proofErr w:type="gramEnd"/>
      <w:r>
        <w:rPr>
          <w:b/>
          <w:bCs/>
        </w:rPr>
        <w:t xml:space="preserve"> Remote Branches:</w:t>
      </w:r>
      <w:r>
        <w:t xml:space="preserve"> Ran into detached HEAD states or missing upstream tracking when pushing new branches (</w:t>
      </w:r>
      <w:r>
        <w:rPr>
          <w:rStyle w:val="HTMLCode"/>
        </w:rPr>
        <w:t>feature/task-style</w:t>
      </w:r>
      <w:r>
        <w:t xml:space="preserve">). Resolved by executing </w:t>
      </w:r>
      <w:proofErr w:type="spellStart"/>
      <w:r>
        <w:rPr>
          <w:rStyle w:val="HTMLCode"/>
        </w:rPr>
        <w:t>git</w:t>
      </w:r>
      <w:proofErr w:type="spellEnd"/>
      <w:r>
        <w:rPr>
          <w:rStyle w:val="HTMLCode"/>
        </w:rPr>
        <w:t xml:space="preserve"> push -u origin &lt;branch-name&gt;</w:t>
      </w:r>
      <w:r>
        <w:t xml:space="preserve"> and verifying log trees with </w:t>
      </w:r>
      <w:proofErr w:type="spellStart"/>
      <w:r>
        <w:rPr>
          <w:rStyle w:val="HTMLCode"/>
        </w:rPr>
        <w:t>git</w:t>
      </w:r>
      <w:proofErr w:type="spellEnd"/>
      <w:r>
        <w:rPr>
          <w:rStyle w:val="HTMLCode"/>
        </w:rPr>
        <w:t xml:space="preserve"> log --</w:t>
      </w:r>
      <w:proofErr w:type="spellStart"/>
      <w:r>
        <w:rPr>
          <w:rStyle w:val="HTMLCode"/>
        </w:rPr>
        <w:t>oneline</w:t>
      </w:r>
      <w:proofErr w:type="spellEnd"/>
      <w:r>
        <w:rPr>
          <w:rStyle w:val="HTMLCode"/>
        </w:rPr>
        <w:t xml:space="preserve"> --graph --all</w:t>
      </w:r>
      <w:r>
        <w:t>.</w:t>
      </w:r>
    </w:p>
    <w:p w14:paraId="3904DC2D" w14:textId="77777777" w:rsidR="000F21A6" w:rsidRDefault="000F21A6" w:rsidP="000F21A6">
      <w:pPr>
        <w:pStyle w:val="NormalWeb"/>
      </w:pPr>
      <w:proofErr w:type="gramStart"/>
      <w:r>
        <w:rPr>
          <w:rFonts w:hAnsi="Symbol"/>
        </w:rPr>
        <w:t></w:t>
      </w:r>
      <w:r>
        <w:t xml:space="preserve">  </w:t>
      </w:r>
      <w:r>
        <w:rPr>
          <w:b/>
          <w:bCs/>
        </w:rPr>
        <w:t>Collaborator</w:t>
      </w:r>
      <w:proofErr w:type="gramEnd"/>
      <w:r>
        <w:rPr>
          <w:b/>
          <w:bCs/>
        </w:rPr>
        <w:t xml:space="preserve"> Approvals:</w:t>
      </w:r>
      <w:r>
        <w:t xml:space="preserve"> Handled pull request review requirements and branch protection rules by coordinating approvals and comments on GitHub before completing the merge.</w:t>
      </w:r>
    </w:p>
    <w:p w14:paraId="085876FD" w14:textId="34DF0BAD" w:rsidR="006E6679" w:rsidRDefault="006E6679" w:rsidP="000F21A6"/>
    <w:p w14:paraId="6BCFAA09" w14:textId="77777777" w:rsidR="000F21A6" w:rsidRDefault="000F21A6" w:rsidP="000F21A6"/>
    <w:p w14:paraId="44D97EFC" w14:textId="77777777" w:rsidR="006E6679" w:rsidRDefault="00B5747B">
      <w:pPr>
        <w:pStyle w:val="Heading1"/>
      </w:pPr>
      <w:r>
        <w:t>12. Final Submission Checklist</w:t>
      </w:r>
    </w:p>
    <w:p w14:paraId="0D3E3AFA" w14:textId="77777777" w:rsidR="00771D0B" w:rsidRDefault="00771D0B" w:rsidP="00771D0B">
      <w:pPr>
        <w:spacing w:after="0"/>
        <w:sectPr w:rsidR="00771D0B" w:rsidSect="00F7335B">
          <w:footerReference w:type="default" r:id="rId42"/>
          <w:pgSz w:w="12240" w:h="15840"/>
          <w:pgMar w:top="720" w:right="720" w:bottom="720" w:left="720" w:header="720" w:footer="720" w:gutter="0"/>
          <w:cols w:space="720"/>
          <w:docGrid w:linePitch="360"/>
        </w:sectPr>
      </w:pPr>
    </w:p>
    <w:p w14:paraId="66E9506D" w14:textId="77777777" w:rsidR="006E6679" w:rsidRDefault="00B5747B" w:rsidP="00771D0B">
      <w:pPr>
        <w:spacing w:after="0"/>
      </w:pPr>
      <w:r>
        <w:t xml:space="preserve">☐ </w:t>
      </w:r>
      <w:proofErr w:type="spellStart"/>
      <w:r>
        <w:t>Git</w:t>
      </w:r>
      <w:proofErr w:type="spellEnd"/>
      <w:r>
        <w:t xml:space="preserve"> installed and configured</w:t>
      </w:r>
    </w:p>
    <w:p w14:paraId="1FBF5F5C" w14:textId="77777777" w:rsidR="006E6679" w:rsidRDefault="00B5747B" w:rsidP="00771D0B">
      <w:pPr>
        <w:spacing w:after="0"/>
      </w:pPr>
      <w:r>
        <w:t>☐ Local repository initialized</w:t>
      </w:r>
    </w:p>
    <w:p w14:paraId="0BBA0645" w14:textId="77777777" w:rsidR="006E6679" w:rsidRDefault="00B5747B" w:rsidP="00771D0B">
      <w:pPr>
        <w:spacing w:after="0"/>
      </w:pPr>
      <w:r>
        <w:t xml:space="preserve">☐ </w:t>
      </w:r>
      <w:proofErr w:type="gramStart"/>
      <w:r>
        <w:t>Multiple</w:t>
      </w:r>
      <w:proofErr w:type="gramEnd"/>
      <w:r>
        <w:t xml:space="preserve"> meaningful commits created</w:t>
      </w:r>
    </w:p>
    <w:p w14:paraId="7A8F413B" w14:textId="77777777" w:rsidR="006E6679" w:rsidRDefault="00B5747B" w:rsidP="00771D0B">
      <w:pPr>
        <w:spacing w:after="0"/>
      </w:pPr>
      <w:r>
        <w:t>☐ Branches created and used</w:t>
      </w:r>
    </w:p>
    <w:p w14:paraId="64C66F2A" w14:textId="77777777" w:rsidR="006E6679" w:rsidRDefault="00B5747B" w:rsidP="00771D0B">
      <w:pPr>
        <w:spacing w:after="0"/>
      </w:pPr>
      <w:r>
        <w:t>☐ GitHub repository created and connected</w:t>
      </w:r>
    </w:p>
    <w:p w14:paraId="2BA38C7B" w14:textId="77777777" w:rsidR="006E6679" w:rsidRDefault="00B5747B" w:rsidP="00771D0B">
      <w:pPr>
        <w:spacing w:after="0"/>
      </w:pPr>
      <w:r>
        <w:t>☐ Feature branches pushed</w:t>
      </w:r>
    </w:p>
    <w:p w14:paraId="3C510594" w14:textId="77777777" w:rsidR="006E6679" w:rsidRDefault="00B5747B" w:rsidP="00771D0B">
      <w:pPr>
        <w:spacing w:after="0"/>
      </w:pPr>
      <w:r>
        <w:t>☐ At least 3 GitHub Issues created</w:t>
      </w:r>
    </w:p>
    <w:p w14:paraId="0B4FCFC4" w14:textId="77777777" w:rsidR="006E6679" w:rsidRDefault="00B5747B" w:rsidP="00771D0B">
      <w:pPr>
        <w:spacing w:after="0"/>
      </w:pPr>
      <w:r>
        <w:t>☐ At least 3 Pull Requests completed</w:t>
      </w:r>
    </w:p>
    <w:p w14:paraId="0FE2533F" w14:textId="77777777" w:rsidR="006E6679" w:rsidRDefault="00B5747B" w:rsidP="00771D0B">
      <w:pPr>
        <w:spacing w:after="0"/>
      </w:pPr>
      <w:r>
        <w:t>☐ Code reviews completed</w:t>
      </w:r>
    </w:p>
    <w:p w14:paraId="78A03E79" w14:textId="77777777" w:rsidR="006E6679" w:rsidRDefault="00B5747B" w:rsidP="00771D0B">
      <w:pPr>
        <w:spacing w:after="0"/>
      </w:pPr>
      <w:r>
        <w:t>☐ At least one merge conflict created and resolved</w:t>
      </w:r>
    </w:p>
    <w:p w14:paraId="368996B4" w14:textId="77777777" w:rsidR="006E6679" w:rsidRDefault="00B5747B" w:rsidP="00771D0B">
      <w:pPr>
        <w:spacing w:after="0"/>
      </w:pPr>
      <w:r>
        <w:t xml:space="preserve">☐ </w:t>
      </w:r>
      <w:proofErr w:type="spellStart"/>
      <w:proofErr w:type="gramStart"/>
      <w:r>
        <w:t>git</w:t>
      </w:r>
      <w:proofErr w:type="spellEnd"/>
      <w:proofErr w:type="gramEnd"/>
      <w:r>
        <w:t xml:space="preserve"> stash demonstrated</w:t>
      </w:r>
    </w:p>
    <w:p w14:paraId="57673CD9" w14:textId="77777777" w:rsidR="006E6679" w:rsidRDefault="00B5747B" w:rsidP="00771D0B">
      <w:pPr>
        <w:spacing w:after="0"/>
      </w:pPr>
      <w:r>
        <w:t xml:space="preserve">☐ </w:t>
      </w:r>
      <w:proofErr w:type="spellStart"/>
      <w:proofErr w:type="gramStart"/>
      <w:r>
        <w:t>git</w:t>
      </w:r>
      <w:proofErr w:type="spellEnd"/>
      <w:proofErr w:type="gramEnd"/>
      <w:r>
        <w:t xml:space="preserve"> restore demonstrated</w:t>
      </w:r>
    </w:p>
    <w:p w14:paraId="2E963949" w14:textId="77777777" w:rsidR="006E6679" w:rsidRDefault="00B5747B" w:rsidP="00771D0B">
      <w:pPr>
        <w:spacing w:after="0"/>
      </w:pPr>
      <w:r>
        <w:t xml:space="preserve">☐ </w:t>
      </w:r>
      <w:proofErr w:type="spellStart"/>
      <w:proofErr w:type="gramStart"/>
      <w:r>
        <w:t>git</w:t>
      </w:r>
      <w:proofErr w:type="spellEnd"/>
      <w:proofErr w:type="gramEnd"/>
      <w:r>
        <w:t xml:space="preserve"> reset demonstrated</w:t>
      </w:r>
    </w:p>
    <w:p w14:paraId="542060F0" w14:textId="77777777" w:rsidR="006E6679" w:rsidRDefault="00B5747B" w:rsidP="00771D0B">
      <w:pPr>
        <w:spacing w:after="0"/>
      </w:pPr>
      <w:r>
        <w:t xml:space="preserve">☐ </w:t>
      </w:r>
      <w:proofErr w:type="spellStart"/>
      <w:proofErr w:type="gramStart"/>
      <w:r>
        <w:t>git</w:t>
      </w:r>
      <w:proofErr w:type="spellEnd"/>
      <w:proofErr w:type="gramEnd"/>
      <w:r>
        <w:t xml:space="preserve"> revert demonstrated</w:t>
      </w:r>
    </w:p>
    <w:p w14:paraId="7933B299" w14:textId="77777777" w:rsidR="006E6679" w:rsidRDefault="00B5747B" w:rsidP="00771D0B">
      <w:pPr>
        <w:spacing w:after="0"/>
      </w:pPr>
      <w:r>
        <w:t xml:space="preserve">☐ </w:t>
      </w:r>
      <w:proofErr w:type="spellStart"/>
      <w:r>
        <w:t>Git</w:t>
      </w:r>
      <w:proofErr w:type="spellEnd"/>
      <w:r>
        <w:t xml:space="preserve"> tag v1.0.0 created</w:t>
      </w:r>
    </w:p>
    <w:p w14:paraId="4F578880" w14:textId="77777777" w:rsidR="006E6679" w:rsidRDefault="00B5747B" w:rsidP="00771D0B">
      <w:pPr>
        <w:spacing w:after="0"/>
      </w:pPr>
      <w:r>
        <w:t>☐ GitHub Release created</w:t>
      </w:r>
    </w:p>
    <w:p w14:paraId="6C1C6625" w14:textId="77777777" w:rsidR="006E6679" w:rsidRDefault="00B5747B" w:rsidP="00771D0B">
      <w:pPr>
        <w:spacing w:after="0"/>
      </w:pPr>
      <w:r>
        <w:t xml:space="preserve">☐ </w:t>
      </w:r>
      <w:proofErr w:type="gramStart"/>
      <w:r>
        <w:t>Both</w:t>
      </w:r>
      <w:proofErr w:type="gramEnd"/>
      <w:r>
        <w:t xml:space="preserve"> students contributed</w:t>
      </w:r>
    </w:p>
    <w:p w14:paraId="18879CDE" w14:textId="77777777" w:rsidR="006E6679" w:rsidRDefault="00B5747B" w:rsidP="00771D0B">
      <w:pPr>
        <w:spacing w:after="0"/>
      </w:pPr>
      <w:r>
        <w:t xml:space="preserve">☐ </w:t>
      </w:r>
      <w:proofErr w:type="gramStart"/>
      <w:r>
        <w:t>All</w:t>
      </w:r>
      <w:proofErr w:type="gramEnd"/>
      <w:r>
        <w:t xml:space="preserve"> required screenshots inserted</w:t>
      </w:r>
    </w:p>
    <w:p w14:paraId="2599BB34" w14:textId="77777777" w:rsidR="006E6679" w:rsidRDefault="00B5747B" w:rsidP="00771D0B">
      <w:pPr>
        <w:spacing w:after="0"/>
      </w:pPr>
      <w:r>
        <w:t>☐ Screenshots have captions and explanations</w:t>
      </w:r>
    </w:p>
    <w:p w14:paraId="15AF8978" w14:textId="77777777" w:rsidR="006E6679" w:rsidRDefault="00B5747B" w:rsidP="00771D0B">
      <w:pPr>
        <w:spacing w:after="0"/>
      </w:pPr>
      <w:r>
        <w:t>☐ Final application screenshot included</w:t>
      </w:r>
    </w:p>
    <w:p w14:paraId="0A397054" w14:textId="77777777" w:rsidR="006E6679" w:rsidRDefault="00B5747B" w:rsidP="00771D0B">
      <w:pPr>
        <w:spacing w:after="0"/>
      </w:pPr>
      <w:r>
        <w:t>☐ Final GitHub screenshot included</w:t>
      </w:r>
    </w:p>
    <w:p w14:paraId="5896EEAD" w14:textId="77777777" w:rsidR="006E6679" w:rsidRDefault="00B5747B" w:rsidP="00771D0B">
      <w:pPr>
        <w:spacing w:after="0"/>
      </w:pPr>
      <w:r>
        <w:t xml:space="preserve">☐ Final </w:t>
      </w:r>
      <w:proofErr w:type="spellStart"/>
      <w:r>
        <w:t>Git</w:t>
      </w:r>
      <w:proofErr w:type="spellEnd"/>
      <w:r>
        <w:t xml:space="preserve"> history screenshot included</w:t>
      </w:r>
    </w:p>
    <w:p w14:paraId="314F4A7A" w14:textId="77777777" w:rsidR="006E6679" w:rsidRDefault="00B5747B" w:rsidP="00771D0B">
      <w:pPr>
        <w:spacing w:after="0"/>
      </w:pPr>
      <w:r>
        <w:t>☐ Final questions answered</w:t>
      </w:r>
    </w:p>
    <w:p w14:paraId="27693B53" w14:textId="77777777" w:rsidR="00771D0B" w:rsidRDefault="00771D0B">
      <w:pPr>
        <w:pStyle w:val="Heading1"/>
        <w:sectPr w:rsidR="00771D0B" w:rsidSect="00771D0B">
          <w:type w:val="continuous"/>
          <w:pgSz w:w="12240" w:h="15840"/>
          <w:pgMar w:top="720" w:right="720" w:bottom="720" w:left="720" w:header="720" w:footer="720" w:gutter="0"/>
          <w:cols w:num="2" w:space="720"/>
          <w:docGrid w:linePitch="360"/>
        </w:sectPr>
      </w:pPr>
    </w:p>
    <w:p w14:paraId="0651E522" w14:textId="77777777" w:rsidR="006E6679" w:rsidRDefault="00B5747B">
      <w:pPr>
        <w:pStyle w:val="Heading1"/>
      </w:pPr>
      <w:r>
        <w:t>15. Submission to Google Classroom</w:t>
      </w:r>
    </w:p>
    <w:p w14:paraId="0ECFEF7E" w14:textId="77777777" w:rsidR="006E6679" w:rsidRDefault="00B5747B">
      <w:r>
        <w:t>Each pair submits ONE Word document.</w:t>
      </w:r>
    </w:p>
    <w:p w14:paraId="5A2379B5" w14:textId="77777777" w:rsidR="006E6679" w:rsidRDefault="00B5747B">
      <w:r>
        <w:t>Recommended filename:</w:t>
      </w:r>
    </w:p>
    <w:p w14:paraId="1E00F2CB" w14:textId="77777777" w:rsidR="006E6679" w:rsidRDefault="00B5747B">
      <w:pPr>
        <w:spacing w:before="60" w:after="100"/>
        <w:ind w:left="360"/>
      </w:pPr>
      <w:proofErr w:type="spellStart"/>
      <w:r>
        <w:rPr>
          <w:rFonts w:ascii="Consolas" w:hAnsi="Consolas"/>
          <w:sz w:val="18"/>
        </w:rPr>
        <w:t>Git</w:t>
      </w:r>
      <w:proofErr w:type="spellEnd"/>
      <w:r>
        <w:rPr>
          <w:rFonts w:ascii="Consolas" w:hAnsi="Consolas"/>
          <w:sz w:val="18"/>
        </w:rPr>
        <w:t>-GitHub-Assignment_&lt;RollNo1&gt;_&lt;RollNo2&gt;.</w:t>
      </w:r>
      <w:proofErr w:type="spellStart"/>
      <w:r>
        <w:rPr>
          <w:rFonts w:ascii="Consolas" w:hAnsi="Consolas"/>
          <w:sz w:val="18"/>
        </w:rPr>
        <w:t>docx</w:t>
      </w:r>
      <w:proofErr w:type="spellEnd"/>
    </w:p>
    <w:p w14:paraId="256F07A6" w14:textId="10C37BA0" w:rsidR="00771D0B" w:rsidRDefault="00B5747B">
      <w:r>
        <w:t>The submission must also include the public GitHub repository URL in the Word document. Keep the repository public until grading is completed.</w:t>
      </w:r>
    </w:p>
    <w:p w14:paraId="366A69CA" w14:textId="77777777" w:rsidR="00771D0B" w:rsidRDefault="00771D0B">
      <w:r>
        <w:br w:type="page"/>
      </w:r>
    </w:p>
    <w:p w14:paraId="51455D74" w14:textId="77777777" w:rsidR="006E6679" w:rsidRDefault="00B5747B">
      <w:pPr>
        <w:pStyle w:val="Heading1"/>
      </w:pPr>
      <w:r>
        <w:lastRenderedPageBreak/>
        <w:t>17. Quick Student Hint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6E6679" w14:paraId="29127BA5" w14:textId="77777777" w:rsidTr="005D617C">
        <w:trPr>
          <w:jc w:val="center"/>
        </w:trPr>
        <w:tc>
          <w:tcPr>
            <w:tcW w:w="5040" w:type="dxa"/>
            <w:shd w:val="clear" w:color="auto" w:fill="D9EAF7"/>
          </w:tcPr>
          <w:p w14:paraId="6D1F1A7B" w14:textId="77777777" w:rsidR="006E6679" w:rsidRDefault="00B5747B" w:rsidP="005D617C">
            <w:pPr>
              <w:spacing w:after="0"/>
            </w:pPr>
            <w:r>
              <w:t>I want to...</w:t>
            </w:r>
          </w:p>
        </w:tc>
        <w:tc>
          <w:tcPr>
            <w:tcW w:w="5040" w:type="dxa"/>
            <w:shd w:val="clear" w:color="auto" w:fill="D9EAF7"/>
          </w:tcPr>
          <w:p w14:paraId="5D47DDBD" w14:textId="77777777" w:rsidR="006E6679" w:rsidRDefault="00B5747B" w:rsidP="005D617C">
            <w:pPr>
              <w:spacing w:after="0"/>
            </w:pPr>
            <w:r>
              <w:t>Try</w:t>
            </w:r>
          </w:p>
        </w:tc>
      </w:tr>
      <w:tr w:rsidR="006E6679" w14:paraId="764737B9" w14:textId="77777777" w:rsidTr="005D617C">
        <w:trPr>
          <w:trHeight w:val="324"/>
          <w:jc w:val="center"/>
        </w:trPr>
        <w:tc>
          <w:tcPr>
            <w:tcW w:w="5040" w:type="dxa"/>
          </w:tcPr>
          <w:p w14:paraId="451E3691" w14:textId="77777777" w:rsidR="006E6679" w:rsidRDefault="00B5747B" w:rsidP="005D617C">
            <w:pPr>
              <w:spacing w:after="0"/>
            </w:pPr>
            <w:r>
              <w:t xml:space="preserve">Start </w:t>
            </w:r>
            <w:proofErr w:type="spellStart"/>
            <w:r>
              <w:t>Git</w:t>
            </w:r>
            <w:proofErr w:type="spellEnd"/>
          </w:p>
        </w:tc>
        <w:tc>
          <w:tcPr>
            <w:tcW w:w="5040" w:type="dxa"/>
          </w:tcPr>
          <w:p w14:paraId="33203969" w14:textId="77777777" w:rsidR="006E6679" w:rsidRDefault="00B5747B" w:rsidP="005D617C">
            <w:pPr>
              <w:spacing w:after="0"/>
            </w:pPr>
            <w:proofErr w:type="spellStart"/>
            <w:r>
              <w:t>git</w:t>
            </w:r>
            <w:proofErr w:type="spellEnd"/>
            <w:r>
              <w:t xml:space="preserve"> </w:t>
            </w:r>
            <w:proofErr w:type="spellStart"/>
            <w:r>
              <w:t>init</w:t>
            </w:r>
            <w:proofErr w:type="spellEnd"/>
          </w:p>
        </w:tc>
      </w:tr>
      <w:tr w:rsidR="006E6679" w14:paraId="2640EE49" w14:textId="77777777" w:rsidTr="005D617C">
        <w:trPr>
          <w:jc w:val="center"/>
        </w:trPr>
        <w:tc>
          <w:tcPr>
            <w:tcW w:w="5040" w:type="dxa"/>
          </w:tcPr>
          <w:p w14:paraId="2531B875" w14:textId="77777777" w:rsidR="006E6679" w:rsidRDefault="00B5747B" w:rsidP="005D617C">
            <w:pPr>
              <w:spacing w:after="0"/>
            </w:pPr>
            <w:r>
              <w:t>Check changes</w:t>
            </w:r>
          </w:p>
        </w:tc>
        <w:tc>
          <w:tcPr>
            <w:tcW w:w="5040" w:type="dxa"/>
          </w:tcPr>
          <w:p w14:paraId="7F7E2AE7" w14:textId="77777777" w:rsidR="006E6679" w:rsidRDefault="00B5747B" w:rsidP="005D617C">
            <w:pPr>
              <w:spacing w:after="0"/>
            </w:pPr>
            <w:proofErr w:type="spellStart"/>
            <w:r>
              <w:t>git</w:t>
            </w:r>
            <w:proofErr w:type="spellEnd"/>
            <w:r>
              <w:t xml:space="preserve"> status</w:t>
            </w:r>
          </w:p>
        </w:tc>
      </w:tr>
      <w:tr w:rsidR="006E6679" w14:paraId="616E0A87" w14:textId="77777777" w:rsidTr="005D617C">
        <w:trPr>
          <w:jc w:val="center"/>
        </w:trPr>
        <w:tc>
          <w:tcPr>
            <w:tcW w:w="5040" w:type="dxa"/>
          </w:tcPr>
          <w:p w14:paraId="24021E7E" w14:textId="77777777" w:rsidR="006E6679" w:rsidRDefault="00B5747B" w:rsidP="005D617C">
            <w:pPr>
              <w:spacing w:after="0"/>
            </w:pPr>
            <w:r>
              <w:t>Stage a file</w:t>
            </w:r>
          </w:p>
        </w:tc>
        <w:tc>
          <w:tcPr>
            <w:tcW w:w="5040" w:type="dxa"/>
          </w:tcPr>
          <w:p w14:paraId="0058958E" w14:textId="77777777" w:rsidR="006E6679" w:rsidRDefault="00B5747B" w:rsidP="005D617C">
            <w:pPr>
              <w:spacing w:after="0"/>
            </w:pPr>
            <w:proofErr w:type="spellStart"/>
            <w:r>
              <w:t>git</w:t>
            </w:r>
            <w:proofErr w:type="spellEnd"/>
            <w:r>
              <w:t xml:space="preserve"> add file</w:t>
            </w:r>
          </w:p>
        </w:tc>
      </w:tr>
      <w:tr w:rsidR="006E6679" w14:paraId="22D6DFA3" w14:textId="77777777" w:rsidTr="005D617C">
        <w:trPr>
          <w:jc w:val="center"/>
        </w:trPr>
        <w:tc>
          <w:tcPr>
            <w:tcW w:w="5040" w:type="dxa"/>
          </w:tcPr>
          <w:p w14:paraId="5596C1BF" w14:textId="77777777" w:rsidR="006E6679" w:rsidRDefault="00B5747B" w:rsidP="005D617C">
            <w:pPr>
              <w:spacing w:after="0"/>
            </w:pPr>
            <w:r>
              <w:t>Stage everything</w:t>
            </w:r>
          </w:p>
        </w:tc>
        <w:tc>
          <w:tcPr>
            <w:tcW w:w="5040" w:type="dxa"/>
          </w:tcPr>
          <w:p w14:paraId="1393A969" w14:textId="77777777" w:rsidR="006E6679" w:rsidRDefault="00B5747B" w:rsidP="005D617C">
            <w:pPr>
              <w:spacing w:after="0"/>
            </w:pPr>
            <w:proofErr w:type="spellStart"/>
            <w:proofErr w:type="gramStart"/>
            <w:r>
              <w:t>git</w:t>
            </w:r>
            <w:proofErr w:type="spellEnd"/>
            <w:proofErr w:type="gramEnd"/>
            <w:r>
              <w:t xml:space="preserve"> add .</w:t>
            </w:r>
          </w:p>
        </w:tc>
      </w:tr>
      <w:tr w:rsidR="006E6679" w14:paraId="725AA882" w14:textId="77777777" w:rsidTr="005D617C">
        <w:trPr>
          <w:jc w:val="center"/>
        </w:trPr>
        <w:tc>
          <w:tcPr>
            <w:tcW w:w="5040" w:type="dxa"/>
          </w:tcPr>
          <w:p w14:paraId="284E366D" w14:textId="77777777" w:rsidR="006E6679" w:rsidRDefault="00B5747B" w:rsidP="005D617C">
            <w:pPr>
              <w:spacing w:after="0"/>
            </w:pPr>
            <w:r>
              <w:t>Commit</w:t>
            </w:r>
          </w:p>
        </w:tc>
        <w:tc>
          <w:tcPr>
            <w:tcW w:w="5040" w:type="dxa"/>
          </w:tcPr>
          <w:p w14:paraId="5B8AAEA4" w14:textId="77777777" w:rsidR="006E6679" w:rsidRDefault="00B5747B" w:rsidP="005D617C">
            <w:pPr>
              <w:spacing w:after="0"/>
            </w:pPr>
            <w:proofErr w:type="spellStart"/>
            <w:r>
              <w:t>git</w:t>
            </w:r>
            <w:proofErr w:type="spellEnd"/>
            <w:r>
              <w:t xml:space="preserve"> commit -m "message"</w:t>
            </w:r>
          </w:p>
        </w:tc>
      </w:tr>
      <w:tr w:rsidR="006E6679" w14:paraId="771A1237" w14:textId="77777777" w:rsidTr="005D617C">
        <w:trPr>
          <w:jc w:val="center"/>
        </w:trPr>
        <w:tc>
          <w:tcPr>
            <w:tcW w:w="5040" w:type="dxa"/>
          </w:tcPr>
          <w:p w14:paraId="1AFF88C0" w14:textId="77777777" w:rsidR="006E6679" w:rsidRDefault="00B5747B" w:rsidP="005D617C">
            <w:pPr>
              <w:spacing w:after="0"/>
            </w:pPr>
            <w:r>
              <w:t>See history</w:t>
            </w:r>
          </w:p>
        </w:tc>
        <w:tc>
          <w:tcPr>
            <w:tcW w:w="5040" w:type="dxa"/>
          </w:tcPr>
          <w:p w14:paraId="582DFB99" w14:textId="77777777" w:rsidR="006E6679" w:rsidRDefault="00B5747B" w:rsidP="005D617C">
            <w:pPr>
              <w:spacing w:after="0"/>
            </w:pPr>
            <w:proofErr w:type="spellStart"/>
            <w:r>
              <w:t>git</w:t>
            </w:r>
            <w:proofErr w:type="spellEnd"/>
            <w:r>
              <w:t xml:space="preserve"> log</w:t>
            </w:r>
          </w:p>
        </w:tc>
      </w:tr>
      <w:tr w:rsidR="006E6679" w14:paraId="64D286CE" w14:textId="77777777" w:rsidTr="005D617C">
        <w:trPr>
          <w:jc w:val="center"/>
        </w:trPr>
        <w:tc>
          <w:tcPr>
            <w:tcW w:w="5040" w:type="dxa"/>
          </w:tcPr>
          <w:p w14:paraId="3E39CEED" w14:textId="77777777" w:rsidR="006E6679" w:rsidRDefault="00B5747B" w:rsidP="005D617C">
            <w:pPr>
              <w:spacing w:after="0"/>
            </w:pPr>
            <w:r>
              <w:t>Compact history</w:t>
            </w:r>
          </w:p>
        </w:tc>
        <w:tc>
          <w:tcPr>
            <w:tcW w:w="5040" w:type="dxa"/>
          </w:tcPr>
          <w:p w14:paraId="4AC4392E" w14:textId="77777777" w:rsidR="006E6679" w:rsidRDefault="00B5747B" w:rsidP="005D617C">
            <w:pPr>
              <w:spacing w:after="0"/>
            </w:pPr>
            <w:proofErr w:type="spellStart"/>
            <w:r>
              <w:t>git</w:t>
            </w:r>
            <w:proofErr w:type="spellEnd"/>
            <w:r>
              <w:t xml:space="preserve"> log --</w:t>
            </w:r>
            <w:proofErr w:type="spellStart"/>
            <w:r>
              <w:t>oneline</w:t>
            </w:r>
            <w:proofErr w:type="spellEnd"/>
          </w:p>
        </w:tc>
      </w:tr>
      <w:tr w:rsidR="006E6679" w14:paraId="6163299D" w14:textId="77777777" w:rsidTr="005D617C">
        <w:trPr>
          <w:jc w:val="center"/>
        </w:trPr>
        <w:tc>
          <w:tcPr>
            <w:tcW w:w="5040" w:type="dxa"/>
          </w:tcPr>
          <w:p w14:paraId="7B8A78A8" w14:textId="77777777" w:rsidR="006E6679" w:rsidRDefault="00B5747B" w:rsidP="005D617C">
            <w:pPr>
              <w:spacing w:after="0"/>
            </w:pPr>
            <w:r>
              <w:t>See changes</w:t>
            </w:r>
          </w:p>
        </w:tc>
        <w:tc>
          <w:tcPr>
            <w:tcW w:w="5040" w:type="dxa"/>
          </w:tcPr>
          <w:p w14:paraId="0A43AD7C" w14:textId="77777777" w:rsidR="006E6679" w:rsidRDefault="00B5747B" w:rsidP="005D617C">
            <w:pPr>
              <w:spacing w:after="0"/>
            </w:pPr>
            <w:proofErr w:type="spellStart"/>
            <w:r>
              <w:t>git</w:t>
            </w:r>
            <w:proofErr w:type="spellEnd"/>
            <w:r>
              <w:t xml:space="preserve"> diff</w:t>
            </w:r>
          </w:p>
        </w:tc>
      </w:tr>
      <w:tr w:rsidR="006E6679" w14:paraId="7CF1691D" w14:textId="77777777" w:rsidTr="005D617C">
        <w:trPr>
          <w:jc w:val="center"/>
        </w:trPr>
        <w:tc>
          <w:tcPr>
            <w:tcW w:w="5040" w:type="dxa"/>
          </w:tcPr>
          <w:p w14:paraId="34405563" w14:textId="77777777" w:rsidR="006E6679" w:rsidRDefault="00B5747B" w:rsidP="005D617C">
            <w:pPr>
              <w:spacing w:after="0"/>
            </w:pPr>
            <w:r>
              <w:t>See staged changes</w:t>
            </w:r>
          </w:p>
        </w:tc>
        <w:tc>
          <w:tcPr>
            <w:tcW w:w="5040" w:type="dxa"/>
          </w:tcPr>
          <w:p w14:paraId="23187947" w14:textId="77777777" w:rsidR="006E6679" w:rsidRDefault="00B5747B" w:rsidP="005D617C">
            <w:pPr>
              <w:spacing w:after="0"/>
            </w:pPr>
            <w:proofErr w:type="spellStart"/>
            <w:r>
              <w:t>git</w:t>
            </w:r>
            <w:proofErr w:type="spellEnd"/>
            <w:r>
              <w:t xml:space="preserve"> diff --staged</w:t>
            </w:r>
          </w:p>
        </w:tc>
      </w:tr>
      <w:tr w:rsidR="006E6679" w14:paraId="59201EE2" w14:textId="77777777" w:rsidTr="005D617C">
        <w:trPr>
          <w:jc w:val="center"/>
        </w:trPr>
        <w:tc>
          <w:tcPr>
            <w:tcW w:w="5040" w:type="dxa"/>
          </w:tcPr>
          <w:p w14:paraId="545A72F2" w14:textId="77777777" w:rsidR="006E6679" w:rsidRDefault="00B5747B" w:rsidP="005D617C">
            <w:pPr>
              <w:spacing w:after="0"/>
            </w:pPr>
            <w:r>
              <w:t>Create branch</w:t>
            </w:r>
          </w:p>
        </w:tc>
        <w:tc>
          <w:tcPr>
            <w:tcW w:w="5040" w:type="dxa"/>
          </w:tcPr>
          <w:p w14:paraId="2CF8A008" w14:textId="77777777" w:rsidR="006E6679" w:rsidRDefault="00B5747B" w:rsidP="005D617C">
            <w:pPr>
              <w:spacing w:after="0"/>
            </w:pPr>
            <w:proofErr w:type="spellStart"/>
            <w:r>
              <w:t>git</w:t>
            </w:r>
            <w:proofErr w:type="spellEnd"/>
            <w:r>
              <w:t xml:space="preserve"> switch -c branch-name</w:t>
            </w:r>
          </w:p>
        </w:tc>
      </w:tr>
      <w:tr w:rsidR="006E6679" w14:paraId="2A0A5DD2" w14:textId="77777777" w:rsidTr="005D617C">
        <w:trPr>
          <w:jc w:val="center"/>
        </w:trPr>
        <w:tc>
          <w:tcPr>
            <w:tcW w:w="5040" w:type="dxa"/>
          </w:tcPr>
          <w:p w14:paraId="404DA4FC" w14:textId="77777777" w:rsidR="006E6679" w:rsidRDefault="00B5747B" w:rsidP="005D617C">
            <w:pPr>
              <w:spacing w:after="0"/>
            </w:pPr>
            <w:r>
              <w:t>Change branch</w:t>
            </w:r>
          </w:p>
        </w:tc>
        <w:tc>
          <w:tcPr>
            <w:tcW w:w="5040" w:type="dxa"/>
          </w:tcPr>
          <w:p w14:paraId="7DBF2C10" w14:textId="77777777" w:rsidR="006E6679" w:rsidRDefault="00B5747B" w:rsidP="005D617C">
            <w:pPr>
              <w:spacing w:after="0"/>
            </w:pPr>
            <w:proofErr w:type="spellStart"/>
            <w:r>
              <w:t>git</w:t>
            </w:r>
            <w:proofErr w:type="spellEnd"/>
            <w:r>
              <w:t xml:space="preserve"> switch branch-name</w:t>
            </w:r>
          </w:p>
        </w:tc>
      </w:tr>
      <w:tr w:rsidR="006E6679" w14:paraId="73D52436" w14:textId="77777777" w:rsidTr="005D617C">
        <w:trPr>
          <w:jc w:val="center"/>
        </w:trPr>
        <w:tc>
          <w:tcPr>
            <w:tcW w:w="5040" w:type="dxa"/>
          </w:tcPr>
          <w:p w14:paraId="6ABE0C71" w14:textId="77777777" w:rsidR="006E6679" w:rsidRDefault="00B5747B" w:rsidP="005D617C">
            <w:pPr>
              <w:spacing w:after="0"/>
            </w:pPr>
            <w:r>
              <w:t>List branches</w:t>
            </w:r>
          </w:p>
        </w:tc>
        <w:tc>
          <w:tcPr>
            <w:tcW w:w="5040" w:type="dxa"/>
          </w:tcPr>
          <w:p w14:paraId="17F02C03" w14:textId="77777777" w:rsidR="006E6679" w:rsidRDefault="00B5747B" w:rsidP="005D617C">
            <w:pPr>
              <w:spacing w:after="0"/>
            </w:pPr>
            <w:proofErr w:type="spellStart"/>
            <w:r>
              <w:t>git</w:t>
            </w:r>
            <w:proofErr w:type="spellEnd"/>
            <w:r>
              <w:t xml:space="preserve"> branch</w:t>
            </w:r>
          </w:p>
        </w:tc>
      </w:tr>
      <w:tr w:rsidR="006E6679" w14:paraId="2E6A14E5" w14:textId="77777777" w:rsidTr="005D617C">
        <w:trPr>
          <w:jc w:val="center"/>
        </w:trPr>
        <w:tc>
          <w:tcPr>
            <w:tcW w:w="5040" w:type="dxa"/>
          </w:tcPr>
          <w:p w14:paraId="52DB2380" w14:textId="77777777" w:rsidR="006E6679" w:rsidRDefault="00B5747B" w:rsidP="005D617C">
            <w:pPr>
              <w:spacing w:after="0"/>
            </w:pPr>
            <w:r>
              <w:t>Merge</w:t>
            </w:r>
          </w:p>
        </w:tc>
        <w:tc>
          <w:tcPr>
            <w:tcW w:w="5040" w:type="dxa"/>
          </w:tcPr>
          <w:p w14:paraId="3BEDD751" w14:textId="77777777" w:rsidR="006E6679" w:rsidRDefault="00B5747B" w:rsidP="005D617C">
            <w:pPr>
              <w:spacing w:after="0"/>
            </w:pPr>
            <w:proofErr w:type="spellStart"/>
            <w:r>
              <w:t>git</w:t>
            </w:r>
            <w:proofErr w:type="spellEnd"/>
            <w:r>
              <w:t xml:space="preserve"> merge branch-name</w:t>
            </w:r>
          </w:p>
        </w:tc>
      </w:tr>
      <w:tr w:rsidR="006E6679" w14:paraId="3CD6BBCE" w14:textId="77777777" w:rsidTr="005D617C">
        <w:trPr>
          <w:jc w:val="center"/>
        </w:trPr>
        <w:tc>
          <w:tcPr>
            <w:tcW w:w="5040" w:type="dxa"/>
          </w:tcPr>
          <w:p w14:paraId="36B06032" w14:textId="77777777" w:rsidR="006E6679" w:rsidRDefault="00B5747B" w:rsidP="005D617C">
            <w:pPr>
              <w:spacing w:after="0"/>
            </w:pPr>
            <w:r>
              <w:t>Clone</w:t>
            </w:r>
          </w:p>
        </w:tc>
        <w:tc>
          <w:tcPr>
            <w:tcW w:w="5040" w:type="dxa"/>
          </w:tcPr>
          <w:p w14:paraId="27673130" w14:textId="77777777" w:rsidR="006E6679" w:rsidRDefault="00B5747B" w:rsidP="005D617C">
            <w:pPr>
              <w:spacing w:after="0"/>
            </w:pPr>
            <w:proofErr w:type="spellStart"/>
            <w:r>
              <w:t>git</w:t>
            </w:r>
            <w:proofErr w:type="spellEnd"/>
            <w:r>
              <w:t xml:space="preserve"> clone URL</w:t>
            </w:r>
          </w:p>
        </w:tc>
      </w:tr>
      <w:tr w:rsidR="006E6679" w14:paraId="1094DFF0" w14:textId="77777777" w:rsidTr="005D617C">
        <w:trPr>
          <w:jc w:val="center"/>
        </w:trPr>
        <w:tc>
          <w:tcPr>
            <w:tcW w:w="5040" w:type="dxa"/>
          </w:tcPr>
          <w:p w14:paraId="14EF9E9D" w14:textId="77777777" w:rsidR="006E6679" w:rsidRDefault="00B5747B" w:rsidP="005D617C">
            <w:pPr>
              <w:spacing w:after="0"/>
            </w:pPr>
            <w:r>
              <w:t>Add GitHub remote</w:t>
            </w:r>
          </w:p>
        </w:tc>
        <w:tc>
          <w:tcPr>
            <w:tcW w:w="5040" w:type="dxa"/>
          </w:tcPr>
          <w:p w14:paraId="47A4992B" w14:textId="77777777" w:rsidR="006E6679" w:rsidRDefault="00B5747B" w:rsidP="005D617C">
            <w:pPr>
              <w:spacing w:after="0"/>
            </w:pPr>
            <w:proofErr w:type="spellStart"/>
            <w:r>
              <w:t>git</w:t>
            </w:r>
            <w:proofErr w:type="spellEnd"/>
            <w:r>
              <w:t xml:space="preserve"> remote add origin URL</w:t>
            </w:r>
          </w:p>
        </w:tc>
      </w:tr>
      <w:tr w:rsidR="006E6679" w14:paraId="6A9D9C7C" w14:textId="77777777" w:rsidTr="005D617C">
        <w:trPr>
          <w:jc w:val="center"/>
        </w:trPr>
        <w:tc>
          <w:tcPr>
            <w:tcW w:w="5040" w:type="dxa"/>
          </w:tcPr>
          <w:p w14:paraId="3A5FC172" w14:textId="77777777" w:rsidR="006E6679" w:rsidRDefault="00B5747B" w:rsidP="005D617C">
            <w:pPr>
              <w:spacing w:after="0"/>
            </w:pPr>
            <w:r>
              <w:t>See remote</w:t>
            </w:r>
          </w:p>
        </w:tc>
        <w:tc>
          <w:tcPr>
            <w:tcW w:w="5040" w:type="dxa"/>
          </w:tcPr>
          <w:p w14:paraId="068D024B" w14:textId="77777777" w:rsidR="006E6679" w:rsidRDefault="00B5747B" w:rsidP="005D617C">
            <w:pPr>
              <w:spacing w:after="0"/>
            </w:pPr>
            <w:proofErr w:type="spellStart"/>
            <w:r>
              <w:t>git</w:t>
            </w:r>
            <w:proofErr w:type="spellEnd"/>
            <w:r>
              <w:t xml:space="preserve"> remote -v</w:t>
            </w:r>
          </w:p>
        </w:tc>
      </w:tr>
      <w:tr w:rsidR="006E6679" w14:paraId="087992B1" w14:textId="77777777" w:rsidTr="005D617C">
        <w:trPr>
          <w:jc w:val="center"/>
        </w:trPr>
        <w:tc>
          <w:tcPr>
            <w:tcW w:w="5040" w:type="dxa"/>
          </w:tcPr>
          <w:p w14:paraId="3B892574" w14:textId="77777777" w:rsidR="006E6679" w:rsidRDefault="00B5747B" w:rsidP="005D617C">
            <w:pPr>
              <w:spacing w:after="0"/>
            </w:pPr>
            <w:r>
              <w:t>Download remote references</w:t>
            </w:r>
          </w:p>
        </w:tc>
        <w:tc>
          <w:tcPr>
            <w:tcW w:w="5040" w:type="dxa"/>
          </w:tcPr>
          <w:p w14:paraId="176E95E8" w14:textId="77777777" w:rsidR="006E6679" w:rsidRDefault="00B5747B" w:rsidP="005D617C">
            <w:pPr>
              <w:spacing w:after="0"/>
            </w:pPr>
            <w:proofErr w:type="spellStart"/>
            <w:r>
              <w:t>git</w:t>
            </w:r>
            <w:proofErr w:type="spellEnd"/>
            <w:r>
              <w:t xml:space="preserve"> fetch</w:t>
            </w:r>
          </w:p>
        </w:tc>
      </w:tr>
      <w:tr w:rsidR="006E6679" w14:paraId="74A566F6" w14:textId="77777777" w:rsidTr="005D617C">
        <w:trPr>
          <w:jc w:val="center"/>
        </w:trPr>
        <w:tc>
          <w:tcPr>
            <w:tcW w:w="5040" w:type="dxa"/>
          </w:tcPr>
          <w:p w14:paraId="3AFD46A0" w14:textId="77777777" w:rsidR="006E6679" w:rsidRDefault="00B5747B" w:rsidP="005D617C">
            <w:pPr>
              <w:spacing w:after="0"/>
            </w:pPr>
            <w:r>
              <w:t>Download and integrate</w:t>
            </w:r>
          </w:p>
        </w:tc>
        <w:tc>
          <w:tcPr>
            <w:tcW w:w="5040" w:type="dxa"/>
          </w:tcPr>
          <w:p w14:paraId="218B360D" w14:textId="77777777" w:rsidR="006E6679" w:rsidRDefault="00B5747B" w:rsidP="005D617C">
            <w:pPr>
              <w:spacing w:after="0"/>
            </w:pPr>
            <w:proofErr w:type="spellStart"/>
            <w:r>
              <w:t>git</w:t>
            </w:r>
            <w:proofErr w:type="spellEnd"/>
            <w:r>
              <w:t xml:space="preserve"> pull</w:t>
            </w:r>
          </w:p>
        </w:tc>
      </w:tr>
      <w:tr w:rsidR="006E6679" w14:paraId="4F0F866C" w14:textId="77777777" w:rsidTr="005D617C">
        <w:trPr>
          <w:jc w:val="center"/>
        </w:trPr>
        <w:tc>
          <w:tcPr>
            <w:tcW w:w="5040" w:type="dxa"/>
          </w:tcPr>
          <w:p w14:paraId="086BEE32" w14:textId="77777777" w:rsidR="006E6679" w:rsidRDefault="00B5747B" w:rsidP="005D617C">
            <w:pPr>
              <w:spacing w:after="0"/>
            </w:pPr>
            <w:r>
              <w:t>Upload changes</w:t>
            </w:r>
          </w:p>
        </w:tc>
        <w:tc>
          <w:tcPr>
            <w:tcW w:w="5040" w:type="dxa"/>
          </w:tcPr>
          <w:p w14:paraId="2F9DAD56" w14:textId="77777777" w:rsidR="006E6679" w:rsidRDefault="00B5747B" w:rsidP="005D617C">
            <w:pPr>
              <w:spacing w:after="0"/>
            </w:pPr>
            <w:proofErr w:type="spellStart"/>
            <w:r>
              <w:t>git</w:t>
            </w:r>
            <w:proofErr w:type="spellEnd"/>
            <w:r>
              <w:t xml:space="preserve"> push</w:t>
            </w:r>
          </w:p>
        </w:tc>
      </w:tr>
      <w:tr w:rsidR="006E6679" w14:paraId="0CBD17A3" w14:textId="77777777" w:rsidTr="005D617C">
        <w:trPr>
          <w:jc w:val="center"/>
        </w:trPr>
        <w:tc>
          <w:tcPr>
            <w:tcW w:w="5040" w:type="dxa"/>
          </w:tcPr>
          <w:p w14:paraId="21A4B055" w14:textId="77777777" w:rsidR="006E6679" w:rsidRDefault="00B5747B" w:rsidP="005D617C">
            <w:pPr>
              <w:spacing w:after="0"/>
            </w:pPr>
            <w:r>
              <w:t>Temporarily save work</w:t>
            </w:r>
          </w:p>
        </w:tc>
        <w:tc>
          <w:tcPr>
            <w:tcW w:w="5040" w:type="dxa"/>
          </w:tcPr>
          <w:p w14:paraId="460D7137" w14:textId="77777777" w:rsidR="006E6679" w:rsidRDefault="00B5747B" w:rsidP="005D617C">
            <w:pPr>
              <w:spacing w:after="0"/>
            </w:pPr>
            <w:proofErr w:type="spellStart"/>
            <w:r>
              <w:t>git</w:t>
            </w:r>
            <w:proofErr w:type="spellEnd"/>
            <w:r>
              <w:t xml:space="preserve"> stash</w:t>
            </w:r>
          </w:p>
        </w:tc>
      </w:tr>
      <w:tr w:rsidR="006E6679" w14:paraId="4741E004" w14:textId="77777777" w:rsidTr="005D617C">
        <w:trPr>
          <w:jc w:val="center"/>
        </w:trPr>
        <w:tc>
          <w:tcPr>
            <w:tcW w:w="5040" w:type="dxa"/>
          </w:tcPr>
          <w:p w14:paraId="4D4074B9" w14:textId="77777777" w:rsidR="006E6679" w:rsidRDefault="00B5747B" w:rsidP="005D617C">
            <w:pPr>
              <w:spacing w:after="0"/>
            </w:pPr>
            <w:r>
              <w:t>Restore stash</w:t>
            </w:r>
          </w:p>
        </w:tc>
        <w:tc>
          <w:tcPr>
            <w:tcW w:w="5040" w:type="dxa"/>
          </w:tcPr>
          <w:p w14:paraId="3CCAB300" w14:textId="77777777" w:rsidR="006E6679" w:rsidRDefault="00B5747B" w:rsidP="005D617C">
            <w:pPr>
              <w:spacing w:after="0"/>
            </w:pPr>
            <w:proofErr w:type="spellStart"/>
            <w:r>
              <w:t>git</w:t>
            </w:r>
            <w:proofErr w:type="spellEnd"/>
            <w:r>
              <w:t xml:space="preserve"> stash pop</w:t>
            </w:r>
          </w:p>
        </w:tc>
      </w:tr>
      <w:tr w:rsidR="006E6679" w14:paraId="730C2591" w14:textId="77777777" w:rsidTr="005D617C">
        <w:trPr>
          <w:jc w:val="center"/>
        </w:trPr>
        <w:tc>
          <w:tcPr>
            <w:tcW w:w="5040" w:type="dxa"/>
          </w:tcPr>
          <w:p w14:paraId="453BCB33" w14:textId="77777777" w:rsidR="006E6679" w:rsidRDefault="00B5747B" w:rsidP="005D617C">
            <w:pPr>
              <w:spacing w:after="0"/>
            </w:pPr>
            <w:r>
              <w:t>Discard working change</w:t>
            </w:r>
          </w:p>
        </w:tc>
        <w:tc>
          <w:tcPr>
            <w:tcW w:w="5040" w:type="dxa"/>
          </w:tcPr>
          <w:p w14:paraId="21EF43E3" w14:textId="77777777" w:rsidR="006E6679" w:rsidRDefault="00B5747B" w:rsidP="005D617C">
            <w:pPr>
              <w:spacing w:after="0"/>
            </w:pPr>
            <w:proofErr w:type="spellStart"/>
            <w:r>
              <w:t>git</w:t>
            </w:r>
            <w:proofErr w:type="spellEnd"/>
            <w:r>
              <w:t xml:space="preserve"> restore file</w:t>
            </w:r>
          </w:p>
        </w:tc>
      </w:tr>
      <w:tr w:rsidR="006E6679" w14:paraId="01BF6B8C" w14:textId="77777777" w:rsidTr="005D617C">
        <w:trPr>
          <w:jc w:val="center"/>
        </w:trPr>
        <w:tc>
          <w:tcPr>
            <w:tcW w:w="5040" w:type="dxa"/>
          </w:tcPr>
          <w:p w14:paraId="340A1E2B" w14:textId="77777777" w:rsidR="006E6679" w:rsidRDefault="00B5747B" w:rsidP="005D617C">
            <w:pPr>
              <w:spacing w:after="0"/>
            </w:pPr>
            <w:r>
              <w:t>Undo a commit safely</w:t>
            </w:r>
          </w:p>
        </w:tc>
        <w:tc>
          <w:tcPr>
            <w:tcW w:w="5040" w:type="dxa"/>
          </w:tcPr>
          <w:p w14:paraId="03342015" w14:textId="77777777" w:rsidR="006E6679" w:rsidRDefault="00B5747B" w:rsidP="005D617C">
            <w:pPr>
              <w:spacing w:after="0"/>
            </w:pPr>
            <w:proofErr w:type="spellStart"/>
            <w:r>
              <w:t>git</w:t>
            </w:r>
            <w:proofErr w:type="spellEnd"/>
            <w:r>
              <w:t xml:space="preserve"> revert HASH</w:t>
            </w:r>
          </w:p>
        </w:tc>
      </w:tr>
      <w:tr w:rsidR="006E6679" w14:paraId="394646B8" w14:textId="77777777" w:rsidTr="005D617C">
        <w:trPr>
          <w:jc w:val="center"/>
        </w:trPr>
        <w:tc>
          <w:tcPr>
            <w:tcW w:w="5040" w:type="dxa"/>
          </w:tcPr>
          <w:p w14:paraId="278D89E4" w14:textId="77777777" w:rsidR="006E6679" w:rsidRDefault="00B5747B" w:rsidP="005D617C">
            <w:pPr>
              <w:spacing w:after="0"/>
            </w:pPr>
            <w:r>
              <w:t>Inspect commit</w:t>
            </w:r>
          </w:p>
        </w:tc>
        <w:tc>
          <w:tcPr>
            <w:tcW w:w="5040" w:type="dxa"/>
          </w:tcPr>
          <w:p w14:paraId="7BEFCADC" w14:textId="77777777" w:rsidR="006E6679" w:rsidRDefault="00B5747B" w:rsidP="005D617C">
            <w:pPr>
              <w:spacing w:after="0"/>
            </w:pPr>
            <w:proofErr w:type="spellStart"/>
            <w:r>
              <w:t>git</w:t>
            </w:r>
            <w:proofErr w:type="spellEnd"/>
            <w:r>
              <w:t xml:space="preserve"> show HASH</w:t>
            </w:r>
          </w:p>
        </w:tc>
      </w:tr>
      <w:tr w:rsidR="006E6679" w14:paraId="5D20D9B5" w14:textId="77777777" w:rsidTr="005D617C">
        <w:trPr>
          <w:jc w:val="center"/>
        </w:trPr>
        <w:tc>
          <w:tcPr>
            <w:tcW w:w="5040" w:type="dxa"/>
          </w:tcPr>
          <w:p w14:paraId="5813D0CB" w14:textId="77777777" w:rsidR="006E6679" w:rsidRDefault="00B5747B" w:rsidP="005D617C">
            <w:pPr>
              <w:spacing w:after="0"/>
            </w:pPr>
            <w:r>
              <w:t>Tag version</w:t>
            </w:r>
          </w:p>
        </w:tc>
        <w:tc>
          <w:tcPr>
            <w:tcW w:w="5040" w:type="dxa"/>
          </w:tcPr>
          <w:p w14:paraId="0B3DCE52" w14:textId="77777777" w:rsidR="006E6679" w:rsidRDefault="00B5747B" w:rsidP="005D617C">
            <w:pPr>
              <w:spacing w:after="0"/>
            </w:pPr>
            <w:proofErr w:type="spellStart"/>
            <w:r>
              <w:t>git</w:t>
            </w:r>
            <w:proofErr w:type="spellEnd"/>
            <w:r>
              <w:t xml:space="preserve"> tag v1.0.0</w:t>
            </w:r>
          </w:p>
        </w:tc>
      </w:tr>
      <w:tr w:rsidR="006E6679" w14:paraId="398D6D5E" w14:textId="77777777" w:rsidTr="005D617C">
        <w:trPr>
          <w:jc w:val="center"/>
        </w:trPr>
        <w:tc>
          <w:tcPr>
            <w:tcW w:w="5040" w:type="dxa"/>
          </w:tcPr>
          <w:p w14:paraId="504CDE41" w14:textId="77777777" w:rsidR="006E6679" w:rsidRDefault="00B5747B" w:rsidP="005D617C">
            <w:pPr>
              <w:spacing w:after="0"/>
            </w:pPr>
            <w:r>
              <w:t>Push tags</w:t>
            </w:r>
          </w:p>
        </w:tc>
        <w:tc>
          <w:tcPr>
            <w:tcW w:w="5040" w:type="dxa"/>
          </w:tcPr>
          <w:p w14:paraId="2FF733DD" w14:textId="77777777" w:rsidR="006E6679" w:rsidRDefault="00B5747B" w:rsidP="005D617C">
            <w:pPr>
              <w:spacing w:after="0"/>
            </w:pPr>
            <w:proofErr w:type="spellStart"/>
            <w:r>
              <w:t>git</w:t>
            </w:r>
            <w:proofErr w:type="spellEnd"/>
            <w:r>
              <w:t xml:space="preserve"> push --tags</w:t>
            </w:r>
          </w:p>
        </w:tc>
      </w:tr>
      <w:tr w:rsidR="006E6679" w14:paraId="3AFB772C" w14:textId="77777777" w:rsidTr="005D617C">
        <w:trPr>
          <w:jc w:val="center"/>
        </w:trPr>
        <w:tc>
          <w:tcPr>
            <w:tcW w:w="5040" w:type="dxa"/>
          </w:tcPr>
          <w:p w14:paraId="01A97EF4" w14:textId="77777777" w:rsidR="006E6679" w:rsidRDefault="00B5747B" w:rsidP="005D617C">
            <w:pPr>
              <w:spacing w:after="0"/>
            </w:pPr>
            <w:r>
              <w:t>See line authorship</w:t>
            </w:r>
          </w:p>
        </w:tc>
        <w:tc>
          <w:tcPr>
            <w:tcW w:w="5040" w:type="dxa"/>
          </w:tcPr>
          <w:p w14:paraId="5E77F4E9" w14:textId="77777777" w:rsidR="006E6679" w:rsidRDefault="00B5747B" w:rsidP="005D617C">
            <w:pPr>
              <w:spacing w:after="0"/>
            </w:pPr>
            <w:proofErr w:type="spellStart"/>
            <w:r>
              <w:t>git</w:t>
            </w:r>
            <w:proofErr w:type="spellEnd"/>
            <w:r>
              <w:t xml:space="preserve"> blame file</w:t>
            </w:r>
          </w:p>
        </w:tc>
      </w:tr>
    </w:tbl>
    <w:p w14:paraId="5C17A0D5" w14:textId="77777777" w:rsidR="00952002" w:rsidRDefault="00952002"/>
    <w:sectPr w:rsidR="00952002" w:rsidSect="00771D0B">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FAC4FC" w14:textId="77777777" w:rsidR="007B2B61" w:rsidRDefault="007B2B61">
      <w:pPr>
        <w:spacing w:after="0" w:line="240" w:lineRule="auto"/>
      </w:pPr>
      <w:r>
        <w:separator/>
      </w:r>
    </w:p>
  </w:endnote>
  <w:endnote w:type="continuationSeparator" w:id="0">
    <w:p w14:paraId="06669B09" w14:textId="77777777" w:rsidR="007B2B61" w:rsidRDefault="007B2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D78FA4" w14:textId="77777777" w:rsidR="00B5747B" w:rsidRDefault="00B5747B">
    <w:pPr>
      <w:pStyle w:val="Footer"/>
      <w:jc w:val="center"/>
    </w:pPr>
    <w:proofErr w:type="spellStart"/>
    <w:r>
      <w:rPr>
        <w:sz w:val="16"/>
      </w:rPr>
      <w:t>Git</w:t>
    </w:r>
    <w:proofErr w:type="spellEnd"/>
    <w:r>
      <w:rPr>
        <w:sz w:val="16"/>
      </w:rPr>
      <w:t xml:space="preserve"> &amp; GitHub Collaborative Assignment | Pair-Based | 5 Days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45388" w14:textId="77777777" w:rsidR="007B2B61" w:rsidRDefault="007B2B61">
      <w:pPr>
        <w:spacing w:after="0" w:line="240" w:lineRule="auto"/>
      </w:pPr>
      <w:r>
        <w:separator/>
      </w:r>
    </w:p>
  </w:footnote>
  <w:footnote w:type="continuationSeparator" w:id="0">
    <w:p w14:paraId="57596FD0" w14:textId="77777777" w:rsidR="007B2B61" w:rsidRDefault="007B2B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DE06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9570B"/>
    <w:multiLevelType w:val="multilevel"/>
    <w:tmpl w:val="2A3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5708B"/>
    <w:multiLevelType w:val="multilevel"/>
    <w:tmpl w:val="B49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279EC"/>
    <w:multiLevelType w:val="multilevel"/>
    <w:tmpl w:val="51B0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F5C4C"/>
    <w:multiLevelType w:val="hybridMultilevel"/>
    <w:tmpl w:val="FAEE1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252538"/>
    <w:multiLevelType w:val="hybridMultilevel"/>
    <w:tmpl w:val="6D360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216D7D"/>
    <w:multiLevelType w:val="multilevel"/>
    <w:tmpl w:val="64D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F6B7F"/>
    <w:multiLevelType w:val="multilevel"/>
    <w:tmpl w:val="4DD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617C0"/>
    <w:multiLevelType w:val="hybridMultilevel"/>
    <w:tmpl w:val="2182C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6"/>
  </w:num>
  <w:num w:numId="12">
    <w:abstractNumId w:val="13"/>
  </w:num>
  <w:num w:numId="13">
    <w:abstractNumId w:val="14"/>
  </w:num>
  <w:num w:numId="14">
    <w:abstractNumId w:val="11"/>
  </w:num>
  <w:num w:numId="15">
    <w:abstractNumId w:val="10"/>
  </w:num>
  <w:num w:numId="16">
    <w:abstractNumId w:val="1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536"/>
    <w:rsid w:val="00015F31"/>
    <w:rsid w:val="00034616"/>
    <w:rsid w:val="000426BC"/>
    <w:rsid w:val="0006063C"/>
    <w:rsid w:val="000A4DEB"/>
    <w:rsid w:val="000C0333"/>
    <w:rsid w:val="000D37C9"/>
    <w:rsid w:val="000D6AD7"/>
    <w:rsid w:val="000F21A6"/>
    <w:rsid w:val="001201F7"/>
    <w:rsid w:val="0015074B"/>
    <w:rsid w:val="00184202"/>
    <w:rsid w:val="00195EDE"/>
    <w:rsid w:val="001F234B"/>
    <w:rsid w:val="00265198"/>
    <w:rsid w:val="0029639D"/>
    <w:rsid w:val="002B079A"/>
    <w:rsid w:val="00326F90"/>
    <w:rsid w:val="00394BDC"/>
    <w:rsid w:val="00445787"/>
    <w:rsid w:val="005107B5"/>
    <w:rsid w:val="00561A8A"/>
    <w:rsid w:val="00586A84"/>
    <w:rsid w:val="005B4B29"/>
    <w:rsid w:val="005D617C"/>
    <w:rsid w:val="006E6679"/>
    <w:rsid w:val="006F3980"/>
    <w:rsid w:val="007628A5"/>
    <w:rsid w:val="00771D0B"/>
    <w:rsid w:val="00786498"/>
    <w:rsid w:val="007B2B61"/>
    <w:rsid w:val="008F45B9"/>
    <w:rsid w:val="00952002"/>
    <w:rsid w:val="009F7D2A"/>
    <w:rsid w:val="00A0244E"/>
    <w:rsid w:val="00A3401F"/>
    <w:rsid w:val="00A87CA5"/>
    <w:rsid w:val="00A96F98"/>
    <w:rsid w:val="00AA1D8D"/>
    <w:rsid w:val="00AC5C63"/>
    <w:rsid w:val="00B16D38"/>
    <w:rsid w:val="00B40AD2"/>
    <w:rsid w:val="00B47730"/>
    <w:rsid w:val="00B5747B"/>
    <w:rsid w:val="00B9130C"/>
    <w:rsid w:val="00BC341E"/>
    <w:rsid w:val="00C717D9"/>
    <w:rsid w:val="00CA02D6"/>
    <w:rsid w:val="00CB0664"/>
    <w:rsid w:val="00D24D85"/>
    <w:rsid w:val="00F26764"/>
    <w:rsid w:val="00F3799B"/>
    <w:rsid w:val="00F7335B"/>
    <w:rsid w:val="00F97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CB321"/>
  <w14:defaultImageDpi w14:val="300"/>
  <w15:docId w15:val="{66CEE638-DC01-4879-A825-99DC7AE7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6F98"/>
    <w:rPr>
      <w:color w:val="0000FF" w:themeColor="hyperlink"/>
      <w:u w:val="single"/>
    </w:rPr>
  </w:style>
  <w:style w:type="character" w:customStyle="1" w:styleId="UnresolvedMention">
    <w:name w:val="Unresolved Mention"/>
    <w:basedOn w:val="DefaultParagraphFont"/>
    <w:uiPriority w:val="99"/>
    <w:semiHidden/>
    <w:unhideWhenUsed/>
    <w:rsid w:val="00A96F98"/>
    <w:rPr>
      <w:color w:val="605E5C"/>
      <w:shd w:val="clear" w:color="auto" w:fill="E1DFDD"/>
    </w:rPr>
  </w:style>
  <w:style w:type="paragraph" w:styleId="NormalWeb">
    <w:name w:val="Normal (Web)"/>
    <w:basedOn w:val="Normal"/>
    <w:uiPriority w:val="99"/>
    <w:unhideWhenUsed/>
    <w:rsid w:val="000F21A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F21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806928">
      <w:bodyDiv w:val="1"/>
      <w:marLeft w:val="0"/>
      <w:marRight w:val="0"/>
      <w:marTop w:val="0"/>
      <w:marBottom w:val="0"/>
      <w:divBdr>
        <w:top w:val="none" w:sz="0" w:space="0" w:color="auto"/>
        <w:left w:val="none" w:sz="0" w:space="0" w:color="auto"/>
        <w:bottom w:val="none" w:sz="0" w:space="0" w:color="auto"/>
        <w:right w:val="none" w:sz="0" w:space="0" w:color="auto"/>
      </w:divBdr>
    </w:div>
    <w:div w:id="603851711">
      <w:bodyDiv w:val="1"/>
      <w:marLeft w:val="0"/>
      <w:marRight w:val="0"/>
      <w:marTop w:val="0"/>
      <w:marBottom w:val="0"/>
      <w:divBdr>
        <w:top w:val="none" w:sz="0" w:space="0" w:color="auto"/>
        <w:left w:val="none" w:sz="0" w:space="0" w:color="auto"/>
        <w:bottom w:val="none" w:sz="0" w:space="0" w:color="auto"/>
        <w:right w:val="none" w:sz="0" w:space="0" w:color="auto"/>
      </w:divBdr>
    </w:div>
    <w:div w:id="767888260">
      <w:bodyDiv w:val="1"/>
      <w:marLeft w:val="0"/>
      <w:marRight w:val="0"/>
      <w:marTop w:val="0"/>
      <w:marBottom w:val="0"/>
      <w:divBdr>
        <w:top w:val="none" w:sz="0" w:space="0" w:color="auto"/>
        <w:left w:val="none" w:sz="0" w:space="0" w:color="auto"/>
        <w:bottom w:val="none" w:sz="0" w:space="0" w:color="auto"/>
        <w:right w:val="none" w:sz="0" w:space="0" w:color="auto"/>
      </w:divBdr>
    </w:div>
    <w:div w:id="783304544">
      <w:bodyDiv w:val="1"/>
      <w:marLeft w:val="0"/>
      <w:marRight w:val="0"/>
      <w:marTop w:val="0"/>
      <w:marBottom w:val="0"/>
      <w:divBdr>
        <w:top w:val="none" w:sz="0" w:space="0" w:color="auto"/>
        <w:left w:val="none" w:sz="0" w:space="0" w:color="auto"/>
        <w:bottom w:val="none" w:sz="0" w:space="0" w:color="auto"/>
        <w:right w:val="none" w:sz="0" w:space="0" w:color="auto"/>
      </w:divBdr>
    </w:div>
    <w:div w:id="851454959">
      <w:bodyDiv w:val="1"/>
      <w:marLeft w:val="0"/>
      <w:marRight w:val="0"/>
      <w:marTop w:val="0"/>
      <w:marBottom w:val="0"/>
      <w:divBdr>
        <w:top w:val="none" w:sz="0" w:space="0" w:color="auto"/>
        <w:left w:val="none" w:sz="0" w:space="0" w:color="auto"/>
        <w:bottom w:val="none" w:sz="0" w:space="0" w:color="auto"/>
        <w:right w:val="none" w:sz="0" w:space="0" w:color="auto"/>
      </w:divBdr>
    </w:div>
    <w:div w:id="1000618966">
      <w:bodyDiv w:val="1"/>
      <w:marLeft w:val="0"/>
      <w:marRight w:val="0"/>
      <w:marTop w:val="0"/>
      <w:marBottom w:val="0"/>
      <w:divBdr>
        <w:top w:val="none" w:sz="0" w:space="0" w:color="auto"/>
        <w:left w:val="none" w:sz="0" w:space="0" w:color="auto"/>
        <w:bottom w:val="none" w:sz="0" w:space="0" w:color="auto"/>
        <w:right w:val="none" w:sz="0" w:space="0" w:color="auto"/>
      </w:divBdr>
    </w:div>
    <w:div w:id="1174145518">
      <w:bodyDiv w:val="1"/>
      <w:marLeft w:val="0"/>
      <w:marRight w:val="0"/>
      <w:marTop w:val="0"/>
      <w:marBottom w:val="0"/>
      <w:divBdr>
        <w:top w:val="none" w:sz="0" w:space="0" w:color="auto"/>
        <w:left w:val="none" w:sz="0" w:space="0" w:color="auto"/>
        <w:bottom w:val="none" w:sz="0" w:space="0" w:color="auto"/>
        <w:right w:val="none" w:sz="0" w:space="0" w:color="auto"/>
      </w:divBdr>
    </w:div>
    <w:div w:id="1306399274">
      <w:bodyDiv w:val="1"/>
      <w:marLeft w:val="0"/>
      <w:marRight w:val="0"/>
      <w:marTop w:val="0"/>
      <w:marBottom w:val="0"/>
      <w:divBdr>
        <w:top w:val="none" w:sz="0" w:space="0" w:color="auto"/>
        <w:left w:val="none" w:sz="0" w:space="0" w:color="auto"/>
        <w:bottom w:val="none" w:sz="0" w:space="0" w:color="auto"/>
        <w:right w:val="none" w:sz="0" w:space="0" w:color="auto"/>
      </w:divBdr>
    </w:div>
    <w:div w:id="1306667573">
      <w:bodyDiv w:val="1"/>
      <w:marLeft w:val="0"/>
      <w:marRight w:val="0"/>
      <w:marTop w:val="0"/>
      <w:marBottom w:val="0"/>
      <w:divBdr>
        <w:top w:val="none" w:sz="0" w:space="0" w:color="auto"/>
        <w:left w:val="none" w:sz="0" w:space="0" w:color="auto"/>
        <w:bottom w:val="none" w:sz="0" w:space="0" w:color="auto"/>
        <w:right w:val="none" w:sz="0" w:space="0" w:color="auto"/>
      </w:divBdr>
    </w:div>
    <w:div w:id="1416902711">
      <w:bodyDiv w:val="1"/>
      <w:marLeft w:val="0"/>
      <w:marRight w:val="0"/>
      <w:marTop w:val="0"/>
      <w:marBottom w:val="0"/>
      <w:divBdr>
        <w:top w:val="none" w:sz="0" w:space="0" w:color="auto"/>
        <w:left w:val="none" w:sz="0" w:space="0" w:color="auto"/>
        <w:bottom w:val="none" w:sz="0" w:space="0" w:color="auto"/>
        <w:right w:val="none" w:sz="0" w:space="0" w:color="auto"/>
      </w:divBdr>
    </w:div>
    <w:div w:id="1421177770">
      <w:bodyDiv w:val="1"/>
      <w:marLeft w:val="0"/>
      <w:marRight w:val="0"/>
      <w:marTop w:val="0"/>
      <w:marBottom w:val="0"/>
      <w:divBdr>
        <w:top w:val="none" w:sz="0" w:space="0" w:color="auto"/>
        <w:left w:val="none" w:sz="0" w:space="0" w:color="auto"/>
        <w:bottom w:val="none" w:sz="0" w:space="0" w:color="auto"/>
        <w:right w:val="none" w:sz="0" w:space="0" w:color="auto"/>
      </w:divBdr>
    </w:div>
    <w:div w:id="1427461864">
      <w:bodyDiv w:val="1"/>
      <w:marLeft w:val="0"/>
      <w:marRight w:val="0"/>
      <w:marTop w:val="0"/>
      <w:marBottom w:val="0"/>
      <w:divBdr>
        <w:top w:val="none" w:sz="0" w:space="0" w:color="auto"/>
        <w:left w:val="none" w:sz="0" w:space="0" w:color="auto"/>
        <w:bottom w:val="none" w:sz="0" w:space="0" w:color="auto"/>
        <w:right w:val="none" w:sz="0" w:space="0" w:color="auto"/>
      </w:divBdr>
    </w:div>
    <w:div w:id="1492140647">
      <w:bodyDiv w:val="1"/>
      <w:marLeft w:val="0"/>
      <w:marRight w:val="0"/>
      <w:marTop w:val="0"/>
      <w:marBottom w:val="0"/>
      <w:divBdr>
        <w:top w:val="none" w:sz="0" w:space="0" w:color="auto"/>
        <w:left w:val="none" w:sz="0" w:space="0" w:color="auto"/>
        <w:bottom w:val="none" w:sz="0" w:space="0" w:color="auto"/>
        <w:right w:val="none" w:sz="0" w:space="0" w:color="auto"/>
      </w:divBdr>
    </w:div>
    <w:div w:id="1918128493">
      <w:bodyDiv w:val="1"/>
      <w:marLeft w:val="0"/>
      <w:marRight w:val="0"/>
      <w:marTop w:val="0"/>
      <w:marBottom w:val="0"/>
      <w:divBdr>
        <w:top w:val="none" w:sz="0" w:space="0" w:color="auto"/>
        <w:left w:val="none" w:sz="0" w:space="0" w:color="auto"/>
        <w:bottom w:val="none" w:sz="0" w:space="0" w:color="auto"/>
        <w:right w:val="none" w:sz="0" w:space="0" w:color="auto"/>
      </w:divBdr>
    </w:div>
    <w:div w:id="1970016338">
      <w:bodyDiv w:val="1"/>
      <w:marLeft w:val="0"/>
      <w:marRight w:val="0"/>
      <w:marTop w:val="0"/>
      <w:marBottom w:val="0"/>
      <w:divBdr>
        <w:top w:val="none" w:sz="0" w:space="0" w:color="auto"/>
        <w:left w:val="none" w:sz="0" w:space="0" w:color="auto"/>
        <w:bottom w:val="none" w:sz="0" w:space="0" w:color="auto"/>
        <w:right w:val="none" w:sz="0" w:space="0" w:color="auto"/>
      </w:divBdr>
      <w:divsChild>
        <w:div w:id="18825137">
          <w:marLeft w:val="0"/>
          <w:marRight w:val="0"/>
          <w:marTop w:val="0"/>
          <w:marBottom w:val="0"/>
          <w:divBdr>
            <w:top w:val="none" w:sz="0" w:space="0" w:color="auto"/>
            <w:left w:val="none" w:sz="0" w:space="0" w:color="auto"/>
            <w:bottom w:val="none" w:sz="0" w:space="0" w:color="auto"/>
            <w:right w:val="none" w:sz="0" w:space="0" w:color="auto"/>
          </w:divBdr>
        </w:div>
      </w:divsChild>
    </w:div>
    <w:div w:id="2101833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65A1D-05D7-4DEB-8B99-2CAFBF241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36</Pages>
  <Words>4018</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Muhammad Nadeem Majeed</dc:creator>
  <cp:keywords/>
  <cp:lastModifiedBy>mim</cp:lastModifiedBy>
  <cp:revision>11</cp:revision>
  <dcterms:created xsi:type="dcterms:W3CDTF">2026-10-07T03:44:00Z</dcterms:created>
  <dcterms:modified xsi:type="dcterms:W3CDTF">2026-10-07T05:08:00Z</dcterms:modified>
  <cp:category/>
</cp:coreProperties>
</file>